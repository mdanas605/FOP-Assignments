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Pr="00204DB7" w:rsidRDefault="00B62F32">
      <w:pPr>
        <w:pStyle w:val="Heading1"/>
      </w:pPr>
      <w:r w:rsidRPr="00204DB7">
        <w:rPr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Pr="00204DB7" w:rsidRDefault="00000000">
      <w:pPr>
        <w:pStyle w:val="Heading1"/>
      </w:pPr>
      <w:r w:rsidRPr="00204DB7">
        <w:t>Foundations of Programming</w:t>
      </w:r>
    </w:p>
    <w:p w14:paraId="41F74207" w14:textId="52045357" w:rsidR="00E36912" w:rsidRPr="00204DB7" w:rsidRDefault="00000000">
      <w:r w:rsidRPr="00204DB7">
        <w:t xml:space="preserve">Assignment No. : </w:t>
      </w:r>
      <w:r w:rsidR="00B62F32" w:rsidRPr="00204DB7">
        <w:t>10</w:t>
      </w:r>
      <w:r w:rsidRPr="00204DB7">
        <w:br/>
      </w:r>
    </w:p>
    <w:p w14:paraId="45ACE208" w14:textId="77777777" w:rsidR="00E36912" w:rsidRPr="00204DB7" w:rsidRDefault="00000000">
      <w:pPr>
        <w:pStyle w:val="Heading2"/>
      </w:pPr>
      <w:r w:rsidRPr="00204DB7">
        <w:t>PROBLEM STATEMENT:</w:t>
      </w:r>
    </w:p>
    <w:p w14:paraId="14681E6E" w14:textId="77777777" w:rsidR="00E36912" w:rsidRPr="00204DB7" w:rsidRDefault="00000000">
      <w:r w:rsidRPr="00204DB7"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Pr="00204DB7" w:rsidRDefault="00000000">
      <w:pPr>
        <w:pStyle w:val="Heading2"/>
      </w:pPr>
      <w:r w:rsidRPr="00204DB7">
        <w:t>OBJECTIVE:</w:t>
      </w:r>
    </w:p>
    <w:p w14:paraId="132F11FA" w14:textId="77777777" w:rsidR="00E36912" w:rsidRPr="00204DB7" w:rsidRDefault="00000000">
      <w:r w:rsidRPr="00204DB7">
        <w:t>• To understand the use of switch-case statements in C.</w:t>
      </w:r>
      <w:r w:rsidRPr="00204DB7">
        <w:br/>
        <w:t>• To perform basic arithmetic and special mathematical operations.</w:t>
      </w:r>
      <w:r w:rsidRPr="00204DB7">
        <w:br/>
        <w:t>• To enhance problem-solving skills using menu-driven programs.</w:t>
      </w:r>
    </w:p>
    <w:p w14:paraId="0FD16EFA" w14:textId="77777777" w:rsidR="00E36912" w:rsidRPr="00204DB7" w:rsidRDefault="00000000">
      <w:pPr>
        <w:pStyle w:val="Heading2"/>
      </w:pPr>
      <w:r w:rsidRPr="00204DB7">
        <w:t>THEORY:</w:t>
      </w:r>
    </w:p>
    <w:p w14:paraId="709B2769" w14:textId="77777777" w:rsidR="00E36912" w:rsidRPr="00204DB7" w:rsidRDefault="00000000">
      <w:r w:rsidRPr="00204DB7"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Pr="00204DB7" w:rsidRDefault="00000000">
      <w:pPr>
        <w:pStyle w:val="Heading2"/>
      </w:pPr>
      <w:r w:rsidRPr="00204DB7">
        <w:t>PLATFORM:</w:t>
      </w:r>
    </w:p>
    <w:p w14:paraId="474E503C" w14:textId="77777777" w:rsidR="00E36912" w:rsidRPr="00204DB7" w:rsidRDefault="00000000">
      <w:r w:rsidRPr="00204DB7">
        <w:t>Linux</w:t>
      </w:r>
    </w:p>
    <w:p w14:paraId="2268E038" w14:textId="77777777" w:rsidR="00E36912" w:rsidRPr="00204DB7" w:rsidRDefault="00000000">
      <w:pPr>
        <w:pStyle w:val="Heading2"/>
      </w:pPr>
      <w:r w:rsidRPr="00204DB7">
        <w:t>ALGORITHM:</w:t>
      </w:r>
    </w:p>
    <w:p w14:paraId="2997CFAE" w14:textId="77777777" w:rsidR="00E36912" w:rsidRPr="00204DB7" w:rsidRDefault="00000000">
      <w:pPr>
        <w:pStyle w:val="Heading2"/>
      </w:pPr>
      <w:r w:rsidRPr="00204DB7">
        <w:t>C PROGRAM:</w:t>
      </w:r>
    </w:p>
    <w:p w14:paraId="6AD8B63D" w14:textId="77777777" w:rsidR="00E36912" w:rsidRPr="00204DB7" w:rsidRDefault="00000000">
      <w:pPr>
        <w:pStyle w:val="Heading2"/>
      </w:pPr>
      <w:r w:rsidRPr="00204DB7">
        <w:t>INPUT:</w:t>
      </w:r>
    </w:p>
    <w:p w14:paraId="16D43B2C" w14:textId="77777777" w:rsidR="00E36912" w:rsidRDefault="00000000">
      <w:r w:rsidRPr="00204DB7">
        <w:t>User selects an operation from the menu and enters required values.</w:t>
      </w:r>
      <w:r w:rsidRPr="00204DB7">
        <w:br/>
        <w:t>Example Input:</w:t>
      </w:r>
      <w:r w:rsidRPr="00204DB7">
        <w:br/>
        <w:t>Choice: 1</w:t>
      </w:r>
      <w:r w:rsidRPr="00204DB7">
        <w:br/>
        <w:t>Numbers: 10 20</w:t>
      </w:r>
    </w:p>
    <w:p w14:paraId="1EEB52D4" w14:textId="4953146E" w:rsidR="00204DB7" w:rsidRPr="00204DB7" w:rsidRDefault="00204DB7">
      <w:pPr>
        <w:rPr>
          <w:b/>
          <w:bCs/>
        </w:rPr>
      </w:pPr>
      <w:r w:rsidRPr="00204DB7">
        <w:rPr>
          <w:b/>
          <w:bCs/>
        </w:rPr>
        <w:t>CODE</w:t>
      </w:r>
    </w:p>
    <w:p w14:paraId="604E2A9A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#include &lt;stdio.h&gt;</w:t>
      </w:r>
    </w:p>
    <w:p w14:paraId="31C53F12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#include &lt;math.h&gt;</w:t>
      </w:r>
    </w:p>
    <w:p w14:paraId="7711694E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201D862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 main() {</w:t>
      </w:r>
    </w:p>
    <w:p w14:paraId="4BD71BF7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choice;</w:t>
      </w:r>
    </w:p>
    <w:p w14:paraId="1658B005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double a, b, result;</w:t>
      </w:r>
    </w:p>
    <w:p w14:paraId="636568C3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i, n;</w:t>
      </w:r>
    </w:p>
    <w:p w14:paraId="4470DC7A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long long fact = 1;</w:t>
      </w:r>
    </w:p>
    <w:p w14:paraId="38C713C8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84EA2DE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printf("===== Simple Calculator =====\n");</w:t>
      </w:r>
    </w:p>
    <w:p w14:paraId="0BCAF5DE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printf("1. Addition\n");</w:t>
      </w:r>
    </w:p>
    <w:p w14:paraId="0447099D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printf("2. Subtraction\n");</w:t>
      </w:r>
    </w:p>
    <w:p w14:paraId="344875D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printf("3. Multiplication\n");</w:t>
      </w:r>
    </w:p>
    <w:p w14:paraId="5ADDC6F2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printf("4. Division\n");</w:t>
      </w:r>
    </w:p>
    <w:p w14:paraId="092605D6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printf("5. Power (x^y)\n");</w:t>
      </w:r>
    </w:p>
    <w:p w14:paraId="12BAA70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printf("6. Factorial (x!)\n");</w:t>
      </w:r>
    </w:p>
    <w:p w14:paraId="1DA5970D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4A07E5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printf("Enter your choice: ");</w:t>
      </w:r>
    </w:p>
    <w:p w14:paraId="4C1C181D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scanf("%d", &amp;choice);</w:t>
      </w:r>
    </w:p>
    <w:p w14:paraId="6CD5ED12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5F4B1E4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switch(choice) {</w:t>
      </w:r>
    </w:p>
    <w:p w14:paraId="77595676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1:</w:t>
      </w:r>
    </w:p>
    <w:p w14:paraId="3956D684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printf("Enter two numbers: ");</w:t>
      </w:r>
    </w:p>
    <w:p w14:paraId="5370644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scanf("%lf %lf", &amp;a, &amp;b);</w:t>
      </w:r>
    </w:p>
    <w:p w14:paraId="19C438A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result = a + b;</w:t>
      </w:r>
    </w:p>
    <w:p w14:paraId="17BE73B4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printf("Result = %.2lf\n", result);</w:t>
      </w:r>
    </w:p>
    <w:p w14:paraId="00697EBC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break;</w:t>
      </w:r>
    </w:p>
    <w:p w14:paraId="6A2FAA9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1AF6654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2:</w:t>
      </w:r>
    </w:p>
    <w:p w14:paraId="00F56ABA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printf("Enter two numbers: ");</w:t>
      </w:r>
    </w:p>
    <w:p w14:paraId="620C1C9D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scanf("%lf %lf", &amp;a, &amp;b);</w:t>
      </w:r>
    </w:p>
    <w:p w14:paraId="05B291F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result = a - b;</w:t>
      </w:r>
    </w:p>
    <w:p w14:paraId="2E96C1B8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printf("Result = %.2lf\n", result);</w:t>
      </w:r>
    </w:p>
    <w:p w14:paraId="68927586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55B3930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51C95B0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3:</w:t>
      </w:r>
    </w:p>
    <w:p w14:paraId="14A75D7A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printf("Enter two numbers: ");</w:t>
      </w:r>
    </w:p>
    <w:p w14:paraId="73B9D14E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scanf("%lf %lf", &amp;a, &amp;b);</w:t>
      </w:r>
    </w:p>
    <w:p w14:paraId="3A9FA22F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result = a * b;</w:t>
      </w:r>
    </w:p>
    <w:p w14:paraId="191DC0DD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printf("Result = %.2lf\n", result);</w:t>
      </w:r>
    </w:p>
    <w:p w14:paraId="257CA552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39DEF5C2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3986EB7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4:</w:t>
      </w:r>
    </w:p>
    <w:p w14:paraId="08033156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printf("Enter two numbers: ");</w:t>
      </w:r>
    </w:p>
    <w:p w14:paraId="7D885734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scanf("%lf %lf", &amp;a, &amp;b);</w:t>
      </w:r>
    </w:p>
    <w:p w14:paraId="7286511C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if(b != 0)</w:t>
      </w:r>
    </w:p>
    <w:p w14:paraId="25E29CAE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printf("Result = %.2lf\n", a / b);</w:t>
      </w:r>
    </w:p>
    <w:p w14:paraId="01A17C48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else</w:t>
      </w:r>
    </w:p>
    <w:p w14:paraId="2B298B0F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printf("Error! Division by zero.\n");</w:t>
      </w:r>
    </w:p>
    <w:p w14:paraId="73C87B1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6D261E7E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A6CABCD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5:</w:t>
      </w:r>
    </w:p>
    <w:p w14:paraId="6607C43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        printf("Enter base and exponent: ");</w:t>
      </w:r>
    </w:p>
    <w:p w14:paraId="52FE7B25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scanf("%lf %lf", &amp;a, &amp;b);</w:t>
      </w:r>
    </w:p>
    <w:p w14:paraId="07C71123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result = pow(a, b);  // safer than manual loop</w:t>
      </w:r>
    </w:p>
    <w:p w14:paraId="7AE92542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printf("Result = %.2lf\n", result);</w:t>
      </w:r>
    </w:p>
    <w:p w14:paraId="5D4741FF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11BBB89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9A45FDA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case 6:</w:t>
      </w:r>
    </w:p>
    <w:p w14:paraId="61FE0B7B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printf("Enter a non-negative integer: ");</w:t>
      </w:r>
    </w:p>
    <w:p w14:paraId="6A0B4CFD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scanf("%d", &amp;n);</w:t>
      </w:r>
    </w:p>
    <w:p w14:paraId="4E9587E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if(n &lt; 0) {</w:t>
      </w:r>
    </w:p>
    <w:p w14:paraId="598BD51A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printf("Error! Factorial of negative number doesn't exist.\n");</w:t>
      </w:r>
    </w:p>
    <w:p w14:paraId="647B3004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 else {</w:t>
      </w:r>
    </w:p>
    <w:p w14:paraId="64EE0708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fact = 1;</w:t>
      </w:r>
    </w:p>
    <w:p w14:paraId="1A90A83B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for(i = 1; i &lt;= n; i++) {</w:t>
      </w:r>
    </w:p>
    <w:p w14:paraId="3A92AF9C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fact *= i;</w:t>
      </w:r>
    </w:p>
    <w:p w14:paraId="2867B4C9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}</w:t>
      </w:r>
    </w:p>
    <w:p w14:paraId="2D8F56F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printf("Factorial = %lld\n", fact);</w:t>
      </w:r>
    </w:p>
    <w:p w14:paraId="6F071FCF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7F5C343E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break;</w:t>
      </w:r>
    </w:p>
    <w:p w14:paraId="0F4D2C08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1E9EEBFA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default:</w:t>
      </w:r>
    </w:p>
    <w:p w14:paraId="51CF8AB8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printf("Invalid choice!\n");</w:t>
      </w:r>
    </w:p>
    <w:p w14:paraId="220997D4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65125177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ACC3DF1" w14:textId="77777777" w:rsidR="00204DB7" w:rsidRPr="00204DB7" w:rsidRDefault="00204DB7" w:rsidP="00204DB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0;</w:t>
      </w:r>
    </w:p>
    <w:p w14:paraId="29E93AB4" w14:textId="5870F5C1" w:rsidR="00204DB7" w:rsidRDefault="00204DB7" w:rsidP="00204DB7">
      <w:pPr>
        <w:pStyle w:val="Heading2"/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4017B6DF" w14:textId="77777777" w:rsidR="00204DB7" w:rsidRDefault="00204DB7">
      <w:pPr>
        <w:pStyle w:val="Heading2"/>
      </w:pPr>
    </w:p>
    <w:p w14:paraId="78D082B0" w14:textId="77777777" w:rsidR="00204DB7" w:rsidRDefault="00204DB7">
      <w:pPr>
        <w:pStyle w:val="Heading2"/>
      </w:pPr>
    </w:p>
    <w:p w14:paraId="1BA35991" w14:textId="77777777" w:rsidR="00204DB7" w:rsidRDefault="00204DB7">
      <w:pPr>
        <w:pStyle w:val="Heading2"/>
      </w:pPr>
    </w:p>
    <w:p w14:paraId="48B89FFE" w14:textId="77777777" w:rsidR="00204DB7" w:rsidRDefault="00204DB7">
      <w:pPr>
        <w:pStyle w:val="Heading2"/>
      </w:pPr>
    </w:p>
    <w:p w14:paraId="10EF16DE" w14:textId="77777777" w:rsidR="00204DB7" w:rsidRDefault="00204DB7">
      <w:pPr>
        <w:pStyle w:val="Heading2"/>
      </w:pPr>
    </w:p>
    <w:p w14:paraId="66EEC7F2" w14:textId="6DDEA1B9" w:rsidR="00E36912" w:rsidRPr="00204DB7" w:rsidRDefault="00000000">
      <w:pPr>
        <w:pStyle w:val="Heading2"/>
      </w:pPr>
      <w:r w:rsidRPr="00204DB7">
        <w:t>OUTPUT:</w:t>
      </w:r>
    </w:p>
    <w:p w14:paraId="71797B42" w14:textId="77777777" w:rsidR="00E36912" w:rsidRPr="00204DB7" w:rsidRDefault="00000000">
      <w:r w:rsidRPr="00204DB7">
        <w:t>Example Output:</w:t>
      </w:r>
      <w:r w:rsidRPr="00204DB7">
        <w:br/>
        <w:t>Result = 30.00</w:t>
      </w:r>
    </w:p>
    <w:p w14:paraId="5C7A85D7" w14:textId="3B3F145E" w:rsidR="00E36912" w:rsidRPr="00204DB7" w:rsidRDefault="00204DB7">
      <w:pPr>
        <w:pStyle w:val="Heading2"/>
      </w:pPr>
      <w:r w:rsidRPr="00204DB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DFD22D3" wp14:editId="3401C2BF">
            <wp:extent cx="5486400" cy="2766695"/>
            <wp:effectExtent l="0" t="0" r="0" b="0"/>
            <wp:docPr id="12768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4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04DB7">
        <w:t>CONCLUSION:</w:t>
      </w:r>
    </w:p>
    <w:p w14:paraId="636D747A" w14:textId="77777777" w:rsidR="00E36912" w:rsidRPr="00204DB7" w:rsidRDefault="00000000">
      <w:r w:rsidRPr="00204DB7"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Pr="00204DB7" w:rsidRDefault="00000000">
      <w:pPr>
        <w:pStyle w:val="Heading2"/>
      </w:pPr>
      <w:r w:rsidRPr="00204DB7">
        <w:t>FAQs:</w:t>
      </w:r>
    </w:p>
    <w:p w14:paraId="52920583" w14:textId="43A8FBE1" w:rsidR="00B62F32" w:rsidRPr="00204DB7" w:rsidRDefault="00B62F32" w:rsidP="00B62F32">
      <w:pPr>
        <w:pStyle w:val="ListParagraph"/>
        <w:numPr>
          <w:ilvl w:val="0"/>
          <w:numId w:val="10"/>
        </w:numPr>
      </w:pPr>
      <w:r w:rsidRPr="00204DB7">
        <w:t>What is a simple calculator program?</w:t>
      </w:r>
    </w:p>
    <w:p w14:paraId="46EA56D8" w14:textId="42176705" w:rsidR="00B62F32" w:rsidRPr="00204DB7" w:rsidRDefault="00B62F32" w:rsidP="00B62F32">
      <w:pPr>
        <w:pStyle w:val="ListParagraph"/>
        <w:numPr>
          <w:ilvl w:val="0"/>
          <w:numId w:val="10"/>
        </w:numPr>
      </w:pPr>
      <w:r w:rsidRPr="00204DB7">
        <w:t>Why is switch–case preferred in calculator programs?</w:t>
      </w:r>
    </w:p>
    <w:p w14:paraId="271277A9" w14:textId="7D4D36E6" w:rsidR="00B62F32" w:rsidRPr="00204DB7" w:rsidRDefault="00B62F32" w:rsidP="00B62F32">
      <w:pPr>
        <w:pStyle w:val="ListParagraph"/>
        <w:numPr>
          <w:ilvl w:val="0"/>
          <w:numId w:val="10"/>
        </w:numPr>
      </w:pPr>
      <w:r w:rsidRPr="00204DB7">
        <w:t>How does the program handle division by zero?</w:t>
      </w:r>
    </w:p>
    <w:p w14:paraId="0A85440C" w14:textId="219282D5" w:rsidR="00B62F32" w:rsidRPr="00204DB7" w:rsidRDefault="00B62F32" w:rsidP="00B62F32">
      <w:pPr>
        <w:pStyle w:val="ListParagraph"/>
        <w:numPr>
          <w:ilvl w:val="0"/>
          <w:numId w:val="10"/>
        </w:numPr>
      </w:pPr>
      <w:r w:rsidRPr="00204DB7">
        <w:t>How is the power operation (xʸ) implemented without using math library functions?</w:t>
      </w:r>
    </w:p>
    <w:p w14:paraId="359035EF" w14:textId="768F2AFB" w:rsidR="00B62F32" w:rsidRPr="00204DB7" w:rsidRDefault="00B62F32" w:rsidP="00B62F32">
      <w:pPr>
        <w:pStyle w:val="ListParagraph"/>
        <w:numPr>
          <w:ilvl w:val="0"/>
          <w:numId w:val="10"/>
        </w:numPr>
      </w:pPr>
      <w:r w:rsidRPr="00204DB7"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DB7"/>
    <w:rsid w:val="0029639D"/>
    <w:rsid w:val="00326F90"/>
    <w:rsid w:val="0064573A"/>
    <w:rsid w:val="00AA1D8D"/>
    <w:rsid w:val="00AD21D7"/>
    <w:rsid w:val="00B47730"/>
    <w:rsid w:val="00B62F32"/>
    <w:rsid w:val="00CB0664"/>
    <w:rsid w:val="00D01F8B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2026-03-17T18:07:00Z</dcterms:created>
  <dcterms:modified xsi:type="dcterms:W3CDTF">2026-03-17T18:07:00Z</dcterms:modified>
  <cp:category/>
</cp:coreProperties>
</file>