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735A8B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>Lab Assignment No. 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735A8B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735A8B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735A8B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735A8B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735A8B">
      <w:r>
        <w:t>PLATFORM:</w:t>
      </w:r>
    </w:p>
    <w:p w14:paraId="78D615D8" w14:textId="77777777" w:rsidR="00795422" w:rsidRDefault="00735A8B">
      <w:r>
        <w:t>Linux</w:t>
      </w:r>
    </w:p>
    <w:p w14:paraId="4810F987" w14:textId="77777777" w:rsidR="00795422" w:rsidRDefault="00795422"/>
    <w:p w14:paraId="4E4185D6" w14:textId="77777777" w:rsidR="00795422" w:rsidRDefault="00735A8B">
      <w:r>
        <w:lastRenderedPageBreak/>
        <w:t>INPUT:</w:t>
      </w:r>
    </w:p>
    <w:p w14:paraId="11EE7D95" w14:textId="4B8D3E09" w:rsidR="00941862" w:rsidRDefault="00735A8B">
      <w:r>
        <w:t>Choice of operation and two numbers</w:t>
      </w:r>
    </w:p>
    <w:p w14:paraId="68D2B22C" w14:textId="18AFE8D4" w:rsidR="00941862" w:rsidRDefault="00941862">
      <w:r>
        <w:t>CODE</w:t>
      </w:r>
    </w:p>
    <w:p w14:paraId="0D699BF7" w14:textId="77777777" w:rsidR="000E0715" w:rsidRDefault="000E0715" w:rsidP="000E0715">
      <w:r>
        <w:t>// Online C compiler to run C program online</w:t>
      </w:r>
    </w:p>
    <w:p w14:paraId="279118F1" w14:textId="77777777" w:rsidR="000E0715" w:rsidRDefault="000E0715" w:rsidP="000E0715">
      <w:r>
        <w:t>#include &lt;</w:t>
      </w:r>
      <w:proofErr w:type="spellStart"/>
      <w:r>
        <w:t>stdio.h</w:t>
      </w:r>
      <w:proofErr w:type="spellEnd"/>
      <w:r>
        <w:t>&gt;</w:t>
      </w:r>
    </w:p>
    <w:p w14:paraId="04769C1A" w14:textId="77777777" w:rsidR="000E0715" w:rsidRDefault="000E0715" w:rsidP="000E0715"/>
    <w:p w14:paraId="554F324D" w14:textId="77777777" w:rsidR="000E0715" w:rsidRDefault="000E0715" w:rsidP="000E0715">
      <w:proofErr w:type="spellStart"/>
      <w:r>
        <w:t>int</w:t>
      </w:r>
      <w:proofErr w:type="spellEnd"/>
      <w:r>
        <w:t xml:space="preserve"> main() {</w:t>
      </w:r>
    </w:p>
    <w:p w14:paraId="5A49938B" w14:textId="77777777" w:rsidR="000E0715" w:rsidRDefault="000E0715" w:rsidP="000E071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14:paraId="53AE1C61" w14:textId="77777777" w:rsidR="000E0715" w:rsidRDefault="000E0715" w:rsidP="000E0715">
      <w:r>
        <w:t xml:space="preserve">    </w:t>
      </w:r>
      <w:proofErr w:type="spellStart"/>
      <w:r>
        <w:t>int</w:t>
      </w:r>
      <w:proofErr w:type="spellEnd"/>
      <w:r>
        <w:t xml:space="preserve"> n;</w:t>
      </w:r>
    </w:p>
    <w:p w14:paraId="598389C2" w14:textId="77777777" w:rsidR="000E0715" w:rsidRDefault="000E0715" w:rsidP="000E0715">
      <w:r>
        <w:t xml:space="preserve">    for (</w:t>
      </w:r>
      <w:proofErr w:type="spellStart"/>
      <w:r>
        <w:t>i</w:t>
      </w:r>
      <w:proofErr w:type="spellEnd"/>
      <w:r>
        <w:t>=1;i&lt;11;i++) {</w:t>
      </w:r>
    </w:p>
    <w:p w14:paraId="2648AD1F" w14:textId="77777777" w:rsidR="000E0715" w:rsidRDefault="000E0715" w:rsidP="000E0715">
      <w:r>
        <w:t xml:space="preserve">        for( n=1;n&lt;11;n++){</w:t>
      </w:r>
    </w:p>
    <w:p w14:paraId="4D264957" w14:textId="77777777" w:rsidR="000E0715" w:rsidRDefault="000E0715" w:rsidP="000E0715">
      <w:r>
        <w:t xml:space="preserve">            </w:t>
      </w:r>
    </w:p>
    <w:p w14:paraId="50D86898" w14:textId="77777777" w:rsidR="000E0715" w:rsidRDefault="000E0715" w:rsidP="000E0715">
      <w:r>
        <w:t xml:space="preserve">            </w:t>
      </w:r>
      <w:proofErr w:type="spellStart"/>
      <w:r>
        <w:t>printf</w:t>
      </w:r>
      <w:proofErr w:type="spellEnd"/>
      <w:r>
        <w:t>("%d x %d = %d\n",</w:t>
      </w:r>
      <w:proofErr w:type="spellStart"/>
      <w:r>
        <w:t>i,n,n</w:t>
      </w:r>
      <w:proofErr w:type="spellEnd"/>
      <w:r>
        <w:t>*</w:t>
      </w:r>
      <w:proofErr w:type="spellStart"/>
      <w:r>
        <w:t>i</w:t>
      </w:r>
      <w:proofErr w:type="spellEnd"/>
      <w:r>
        <w:t>);</w:t>
      </w:r>
    </w:p>
    <w:p w14:paraId="19316ED4" w14:textId="77777777" w:rsidR="000E0715" w:rsidRDefault="000E0715" w:rsidP="000E0715">
      <w:r>
        <w:t xml:space="preserve">        }</w:t>
      </w:r>
    </w:p>
    <w:p w14:paraId="18758C2A" w14:textId="77777777" w:rsidR="000E0715" w:rsidRDefault="000E0715" w:rsidP="000E0715">
      <w:r>
        <w:t xml:space="preserve">        </w:t>
      </w:r>
    </w:p>
    <w:p w14:paraId="708EF63B" w14:textId="77777777" w:rsidR="000E0715" w:rsidRDefault="000E0715" w:rsidP="000E0715">
      <w:r>
        <w:t xml:space="preserve">    }</w:t>
      </w:r>
    </w:p>
    <w:p w14:paraId="37892082" w14:textId="77777777" w:rsidR="000E0715" w:rsidRDefault="000E0715" w:rsidP="000E0715">
      <w:r>
        <w:t xml:space="preserve">    </w:t>
      </w:r>
    </w:p>
    <w:p w14:paraId="22B0E46F" w14:textId="77777777" w:rsidR="000E0715" w:rsidRDefault="000E0715" w:rsidP="000E0715">
      <w:r>
        <w:t xml:space="preserve">    </w:t>
      </w:r>
    </w:p>
    <w:p w14:paraId="77383B8E" w14:textId="77777777" w:rsidR="000E0715" w:rsidRDefault="000E0715" w:rsidP="000E0715">
      <w:r>
        <w:t xml:space="preserve">    </w:t>
      </w:r>
    </w:p>
    <w:p w14:paraId="4351B07F" w14:textId="77777777" w:rsidR="000E0715" w:rsidRDefault="000E0715" w:rsidP="000E0715">
      <w:r>
        <w:t xml:space="preserve">    return 0;</w:t>
      </w:r>
    </w:p>
    <w:p w14:paraId="30D95339" w14:textId="2FECBFFF" w:rsidR="00795422" w:rsidRDefault="000E0715">
      <w:r>
        <w:t>}</w:t>
      </w:r>
    </w:p>
    <w:p w14:paraId="1C5A9211" w14:textId="77777777" w:rsidR="00795422" w:rsidRDefault="00735A8B">
      <w:r>
        <w:t>OUTPUT:</w:t>
      </w:r>
    </w:p>
    <w:p w14:paraId="59A26047" w14:textId="77777777" w:rsidR="00795422" w:rsidRDefault="00735A8B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735A8B">
      <w:r>
        <w:t>SAMPLE INPU</w:t>
      </w:r>
      <w:r>
        <w:t>T</w:t>
      </w:r>
      <w:r>
        <w:t>:</w:t>
      </w:r>
    </w:p>
    <w:p w14:paraId="1B92B27A" w14:textId="46B8818D" w:rsidR="00795422" w:rsidRDefault="00795422"/>
    <w:p w14:paraId="65D5B65A" w14:textId="77777777" w:rsidR="00795422" w:rsidRDefault="00795422"/>
    <w:p w14:paraId="52C19833" w14:textId="77777777" w:rsidR="00795422" w:rsidRDefault="00735A8B">
      <w:r>
        <w:t>SAMPLE OUTPUT:</w:t>
      </w:r>
    </w:p>
    <w:p w14:paraId="0C39A048" w14:textId="77777777" w:rsidR="00CA2B37" w:rsidRDefault="00CA2B37">
      <w:r>
        <w:t>1 x 1 = 1</w:t>
      </w:r>
    </w:p>
    <w:p w14:paraId="19C69B29" w14:textId="77777777" w:rsidR="00CA2B37" w:rsidRDefault="00CA2B37">
      <w:r>
        <w:t>1 x 2 = 2</w:t>
      </w:r>
    </w:p>
    <w:p w14:paraId="733B45CA" w14:textId="77777777" w:rsidR="00CA2B37" w:rsidRDefault="00CA2B37">
      <w:r>
        <w:t>1 x 3 = 3</w:t>
      </w:r>
    </w:p>
    <w:p w14:paraId="43F144AD" w14:textId="77777777" w:rsidR="00CA2B37" w:rsidRDefault="00CA2B37">
      <w:r>
        <w:t>1 x 4 = 4</w:t>
      </w:r>
    </w:p>
    <w:p w14:paraId="19E48913" w14:textId="77777777" w:rsidR="00CA2B37" w:rsidRDefault="00CA2B37">
      <w:r>
        <w:t>1 x 5 = 5</w:t>
      </w:r>
    </w:p>
    <w:p w14:paraId="6F6B6AC7" w14:textId="77777777" w:rsidR="00CA2B37" w:rsidRDefault="00CA2B37">
      <w:r>
        <w:t>1 x 6 = 6</w:t>
      </w:r>
    </w:p>
    <w:p w14:paraId="06EC3C13" w14:textId="77777777" w:rsidR="00CA2B37" w:rsidRDefault="00CA2B37">
      <w:r>
        <w:t>1 x 7 = 7</w:t>
      </w:r>
    </w:p>
    <w:p w14:paraId="2FC9480C" w14:textId="77777777" w:rsidR="00CA2B37" w:rsidRDefault="00CA2B37">
      <w:r>
        <w:t>1 x 8 = 8</w:t>
      </w:r>
    </w:p>
    <w:p w14:paraId="57DDAF1A" w14:textId="77777777" w:rsidR="00CA2B37" w:rsidRDefault="00CA2B37">
      <w:r>
        <w:t>1 x 9 = 9</w:t>
      </w:r>
    </w:p>
    <w:p w14:paraId="6E9361DE" w14:textId="77777777" w:rsidR="00CA2B37" w:rsidRDefault="00CA2B37">
      <w:r>
        <w:t>1 x 10 = 10</w:t>
      </w:r>
    </w:p>
    <w:p w14:paraId="271E714B" w14:textId="77777777" w:rsidR="00CA2B37" w:rsidRDefault="00CA2B37">
      <w:r>
        <w:t>2 x 1 = 2</w:t>
      </w:r>
    </w:p>
    <w:p w14:paraId="55ED1672" w14:textId="77777777" w:rsidR="00CA2B37" w:rsidRDefault="00CA2B37">
      <w:r>
        <w:t>2 x 2 = 4</w:t>
      </w:r>
    </w:p>
    <w:p w14:paraId="03830935" w14:textId="77777777" w:rsidR="00CA2B37" w:rsidRDefault="00CA2B37">
      <w:r>
        <w:t>2 x 3 = 6</w:t>
      </w:r>
    </w:p>
    <w:p w14:paraId="5504D80C" w14:textId="77777777" w:rsidR="00CA2B37" w:rsidRDefault="00CA2B37">
      <w:r>
        <w:t>2 x 4 = 8</w:t>
      </w:r>
    </w:p>
    <w:p w14:paraId="35E11B21" w14:textId="77777777" w:rsidR="00CA2B37" w:rsidRDefault="00CA2B37">
      <w:r>
        <w:t>2 x 5 = 10</w:t>
      </w:r>
    </w:p>
    <w:p w14:paraId="17DA8181" w14:textId="77777777" w:rsidR="00CA2B37" w:rsidRDefault="00CA2B37">
      <w:r>
        <w:t>2 x 6 = 12</w:t>
      </w:r>
    </w:p>
    <w:p w14:paraId="34A6F467" w14:textId="77777777" w:rsidR="00CA2B37" w:rsidRDefault="00CA2B37">
      <w:r>
        <w:t>2 x 7 = 14</w:t>
      </w:r>
    </w:p>
    <w:p w14:paraId="03FAD249" w14:textId="77777777" w:rsidR="00CA2B37" w:rsidRDefault="00CA2B37">
      <w:r>
        <w:t>2 x 8 = 16</w:t>
      </w:r>
    </w:p>
    <w:p w14:paraId="4861FD35" w14:textId="77777777" w:rsidR="00CA2B37" w:rsidRDefault="00CA2B37">
      <w:r>
        <w:t>2 x 9 = 18</w:t>
      </w:r>
    </w:p>
    <w:p w14:paraId="723BA70D" w14:textId="77777777" w:rsidR="00CA2B37" w:rsidRDefault="00CA2B37">
      <w:r>
        <w:t>2 x 10 = 20</w:t>
      </w:r>
    </w:p>
    <w:p w14:paraId="7584A4E4" w14:textId="77777777" w:rsidR="00CA2B37" w:rsidRDefault="00CA2B37">
      <w:r>
        <w:t>3 x 1 = 3</w:t>
      </w:r>
    </w:p>
    <w:p w14:paraId="7CB6B2BD" w14:textId="77777777" w:rsidR="00CA2B37" w:rsidRDefault="00CA2B37">
      <w:r>
        <w:t>3 x 2 = 6</w:t>
      </w:r>
    </w:p>
    <w:p w14:paraId="07F3FCDE" w14:textId="77777777" w:rsidR="00CA2B37" w:rsidRDefault="00CA2B37">
      <w:r>
        <w:t>3 x 3 = 9</w:t>
      </w:r>
    </w:p>
    <w:p w14:paraId="36387C08" w14:textId="77777777" w:rsidR="00CA2B37" w:rsidRDefault="00CA2B37">
      <w:r>
        <w:t>3 x 4 = 12</w:t>
      </w:r>
    </w:p>
    <w:p w14:paraId="2FFB1F44" w14:textId="77777777" w:rsidR="00CA2B37" w:rsidRDefault="00CA2B37">
      <w:r>
        <w:lastRenderedPageBreak/>
        <w:t>3 x 5 = 15</w:t>
      </w:r>
    </w:p>
    <w:p w14:paraId="4FEB3DCE" w14:textId="77777777" w:rsidR="00CA2B37" w:rsidRDefault="00CA2B37">
      <w:r>
        <w:t>3 x 6 = 18</w:t>
      </w:r>
    </w:p>
    <w:p w14:paraId="0EAEFA54" w14:textId="77777777" w:rsidR="00CA2B37" w:rsidRDefault="00CA2B37">
      <w:r>
        <w:t>3 x 7 = 21</w:t>
      </w:r>
    </w:p>
    <w:p w14:paraId="69C630F8" w14:textId="77777777" w:rsidR="00CA2B37" w:rsidRDefault="00CA2B37">
      <w:r>
        <w:t>3 x 8 = 24</w:t>
      </w:r>
    </w:p>
    <w:p w14:paraId="73518CBB" w14:textId="77777777" w:rsidR="00CA2B37" w:rsidRDefault="00CA2B37">
      <w:r>
        <w:t>3 x 9 = 27</w:t>
      </w:r>
    </w:p>
    <w:p w14:paraId="1A90DEB1" w14:textId="77777777" w:rsidR="00CA2B37" w:rsidRDefault="00CA2B37">
      <w:r>
        <w:t>3 x 10 = 30</w:t>
      </w:r>
    </w:p>
    <w:p w14:paraId="42BBF069" w14:textId="77777777" w:rsidR="00CA2B37" w:rsidRDefault="00CA2B37">
      <w:r>
        <w:t>4 x 1 = 4</w:t>
      </w:r>
    </w:p>
    <w:p w14:paraId="3F02CA41" w14:textId="77777777" w:rsidR="00CA2B37" w:rsidRDefault="00CA2B37">
      <w:r>
        <w:t>4 x 2 = 8</w:t>
      </w:r>
    </w:p>
    <w:p w14:paraId="6915FED8" w14:textId="77777777" w:rsidR="00CA2B37" w:rsidRDefault="00CA2B37">
      <w:r>
        <w:t>4 x 3 = 12</w:t>
      </w:r>
    </w:p>
    <w:p w14:paraId="0BDE9F81" w14:textId="77777777" w:rsidR="00CA2B37" w:rsidRDefault="00CA2B37">
      <w:r>
        <w:t>4 x 4 = 16</w:t>
      </w:r>
    </w:p>
    <w:p w14:paraId="7699D514" w14:textId="77777777" w:rsidR="00CA2B37" w:rsidRDefault="00CA2B37">
      <w:r>
        <w:t>4 x 5 = 20</w:t>
      </w:r>
    </w:p>
    <w:p w14:paraId="06904978" w14:textId="77777777" w:rsidR="00CA2B37" w:rsidRDefault="00CA2B37">
      <w:r>
        <w:t>4 x 6 = 24</w:t>
      </w:r>
    </w:p>
    <w:p w14:paraId="685F34F7" w14:textId="77777777" w:rsidR="00CA2B37" w:rsidRDefault="00CA2B37">
      <w:r>
        <w:t>4 x 7 = 28</w:t>
      </w:r>
    </w:p>
    <w:p w14:paraId="277FE6A9" w14:textId="77777777" w:rsidR="00CA2B37" w:rsidRDefault="00CA2B37">
      <w:r>
        <w:t>4 x 8 = 32</w:t>
      </w:r>
    </w:p>
    <w:p w14:paraId="70C0AFB1" w14:textId="77777777" w:rsidR="00CA2B37" w:rsidRDefault="00CA2B37">
      <w:r>
        <w:t>4 x 9 = 36</w:t>
      </w:r>
    </w:p>
    <w:p w14:paraId="2B211263" w14:textId="77777777" w:rsidR="00CA2B37" w:rsidRDefault="00CA2B37">
      <w:r>
        <w:t>4 x 10 = 40</w:t>
      </w:r>
    </w:p>
    <w:p w14:paraId="2ECB27D3" w14:textId="77777777" w:rsidR="00CA2B37" w:rsidRDefault="00CA2B37">
      <w:r>
        <w:t>5 x 1 = 5</w:t>
      </w:r>
    </w:p>
    <w:p w14:paraId="42C3848C" w14:textId="77777777" w:rsidR="00CA2B37" w:rsidRDefault="00CA2B37">
      <w:r>
        <w:t>5 x 2 = 10</w:t>
      </w:r>
    </w:p>
    <w:p w14:paraId="61C0BFDB" w14:textId="77777777" w:rsidR="00CA2B37" w:rsidRDefault="00CA2B37">
      <w:r>
        <w:t>5 x 3 = 15</w:t>
      </w:r>
    </w:p>
    <w:p w14:paraId="3A8D1BF6" w14:textId="77777777" w:rsidR="00CA2B37" w:rsidRDefault="00CA2B37">
      <w:r>
        <w:t>5 x 4 = 20</w:t>
      </w:r>
    </w:p>
    <w:p w14:paraId="52767951" w14:textId="77777777" w:rsidR="00CA2B37" w:rsidRDefault="00CA2B37">
      <w:r>
        <w:t>5 x 5 = 25</w:t>
      </w:r>
    </w:p>
    <w:p w14:paraId="2619072C" w14:textId="77777777" w:rsidR="00CA2B37" w:rsidRDefault="00CA2B37">
      <w:r>
        <w:t>5 x 6 = 30</w:t>
      </w:r>
    </w:p>
    <w:p w14:paraId="2934E84B" w14:textId="77777777" w:rsidR="00CA2B37" w:rsidRDefault="00CA2B37">
      <w:r>
        <w:t>5 x 7 = 35</w:t>
      </w:r>
    </w:p>
    <w:p w14:paraId="6DC05FC2" w14:textId="77777777" w:rsidR="00CA2B37" w:rsidRDefault="00CA2B37">
      <w:r>
        <w:t>5 x 8 = 40</w:t>
      </w:r>
    </w:p>
    <w:p w14:paraId="08267F81" w14:textId="77777777" w:rsidR="00CA2B37" w:rsidRDefault="00CA2B37">
      <w:r>
        <w:t>5 x 9 = 45</w:t>
      </w:r>
    </w:p>
    <w:p w14:paraId="47F62C3D" w14:textId="77777777" w:rsidR="00CA2B37" w:rsidRDefault="00CA2B37">
      <w:r>
        <w:t>5 x 10 = 50</w:t>
      </w:r>
    </w:p>
    <w:p w14:paraId="4A0BF8BA" w14:textId="77777777" w:rsidR="00CA2B37" w:rsidRDefault="00CA2B37">
      <w:r>
        <w:lastRenderedPageBreak/>
        <w:t>6 x 1 = 6</w:t>
      </w:r>
    </w:p>
    <w:p w14:paraId="4851C5DF" w14:textId="77777777" w:rsidR="00CA2B37" w:rsidRDefault="00CA2B37">
      <w:r>
        <w:t>6 x 2 = 12</w:t>
      </w:r>
    </w:p>
    <w:p w14:paraId="0420CEBD" w14:textId="77777777" w:rsidR="00CA2B37" w:rsidRDefault="00CA2B37">
      <w:r>
        <w:t>6 x 3 = 18</w:t>
      </w:r>
    </w:p>
    <w:p w14:paraId="79A7CA26" w14:textId="77777777" w:rsidR="00CA2B37" w:rsidRDefault="00CA2B37">
      <w:r>
        <w:t>6 x 4 = 24</w:t>
      </w:r>
    </w:p>
    <w:p w14:paraId="35031B6D" w14:textId="77777777" w:rsidR="00CA2B37" w:rsidRDefault="00CA2B37">
      <w:r>
        <w:t>6 x 5 = 30</w:t>
      </w:r>
    </w:p>
    <w:p w14:paraId="533FF598" w14:textId="77777777" w:rsidR="00CA2B37" w:rsidRDefault="00CA2B37">
      <w:r>
        <w:t>6 x 6 = 36</w:t>
      </w:r>
    </w:p>
    <w:p w14:paraId="57BDAF9E" w14:textId="77777777" w:rsidR="00CA2B37" w:rsidRDefault="00CA2B37">
      <w:r>
        <w:t>6 x 7 = 42</w:t>
      </w:r>
    </w:p>
    <w:p w14:paraId="230733B7" w14:textId="77777777" w:rsidR="00CA2B37" w:rsidRDefault="00CA2B37">
      <w:r>
        <w:t>6 x 8 = 48</w:t>
      </w:r>
    </w:p>
    <w:p w14:paraId="6657BBDC" w14:textId="77777777" w:rsidR="00CA2B37" w:rsidRDefault="00CA2B37">
      <w:r>
        <w:t>6 x 9 = 54</w:t>
      </w:r>
    </w:p>
    <w:p w14:paraId="4ECED298" w14:textId="77777777" w:rsidR="00CA2B37" w:rsidRDefault="00CA2B37">
      <w:r>
        <w:t>6 x 10 = 60</w:t>
      </w:r>
    </w:p>
    <w:p w14:paraId="6F71EBBB" w14:textId="77777777" w:rsidR="00CA2B37" w:rsidRDefault="00CA2B37">
      <w:r>
        <w:t>7 x 1 = 7</w:t>
      </w:r>
    </w:p>
    <w:p w14:paraId="006D4EF6" w14:textId="77777777" w:rsidR="00CA2B37" w:rsidRDefault="00CA2B37">
      <w:r>
        <w:t>7 x 2 = 14</w:t>
      </w:r>
    </w:p>
    <w:p w14:paraId="7C7AE7BD" w14:textId="77777777" w:rsidR="00CA2B37" w:rsidRDefault="00CA2B37">
      <w:r>
        <w:t>7 x 3 = 21</w:t>
      </w:r>
    </w:p>
    <w:p w14:paraId="12193C98" w14:textId="77777777" w:rsidR="00CA2B37" w:rsidRDefault="00CA2B37">
      <w:r>
        <w:t>7 x 4 = 28</w:t>
      </w:r>
    </w:p>
    <w:p w14:paraId="6D3646B1" w14:textId="77777777" w:rsidR="00CA2B37" w:rsidRDefault="00CA2B37">
      <w:r>
        <w:t>7 x 5 = 35</w:t>
      </w:r>
    </w:p>
    <w:p w14:paraId="5642EC56" w14:textId="77777777" w:rsidR="00CA2B37" w:rsidRDefault="00CA2B37">
      <w:r>
        <w:t>7 x 6 = 42</w:t>
      </w:r>
    </w:p>
    <w:p w14:paraId="607178A1" w14:textId="77777777" w:rsidR="00CA2B37" w:rsidRDefault="00CA2B37">
      <w:r>
        <w:t>7 x 7 = 49</w:t>
      </w:r>
    </w:p>
    <w:p w14:paraId="7C2DAD13" w14:textId="77777777" w:rsidR="00CA2B37" w:rsidRDefault="00CA2B37">
      <w:r>
        <w:t>7 x 8 = 56</w:t>
      </w:r>
    </w:p>
    <w:p w14:paraId="7F55A404" w14:textId="77777777" w:rsidR="00CA2B37" w:rsidRDefault="00CA2B37">
      <w:r>
        <w:t>7 x 9 = 63</w:t>
      </w:r>
    </w:p>
    <w:p w14:paraId="13821FDF" w14:textId="77777777" w:rsidR="00CA2B37" w:rsidRDefault="00CA2B37">
      <w:r>
        <w:t>7 x 10 = 70</w:t>
      </w:r>
    </w:p>
    <w:p w14:paraId="020D6F94" w14:textId="77777777" w:rsidR="00CA2B37" w:rsidRDefault="00CA2B37">
      <w:r>
        <w:t>8 x 1 = 8</w:t>
      </w:r>
    </w:p>
    <w:p w14:paraId="587E31C4" w14:textId="77777777" w:rsidR="00CA2B37" w:rsidRDefault="00CA2B37">
      <w:r>
        <w:t>8 x 2 = 16</w:t>
      </w:r>
    </w:p>
    <w:p w14:paraId="7C482476" w14:textId="77777777" w:rsidR="00CA2B37" w:rsidRDefault="00CA2B37">
      <w:r>
        <w:t>8 x 3 = 24</w:t>
      </w:r>
    </w:p>
    <w:p w14:paraId="76ABC829" w14:textId="77777777" w:rsidR="00CA2B37" w:rsidRDefault="00CA2B37">
      <w:r>
        <w:t>8 x 4 = 32</w:t>
      </w:r>
    </w:p>
    <w:p w14:paraId="372AD27E" w14:textId="77777777" w:rsidR="00CA2B37" w:rsidRDefault="00CA2B37">
      <w:r>
        <w:t>8 x 5 = 40</w:t>
      </w:r>
    </w:p>
    <w:p w14:paraId="00DA0086" w14:textId="77777777" w:rsidR="00CA2B37" w:rsidRDefault="00CA2B37">
      <w:r>
        <w:t>8 x 6 = 48</w:t>
      </w:r>
    </w:p>
    <w:p w14:paraId="4652B280" w14:textId="77777777" w:rsidR="00CA2B37" w:rsidRDefault="00CA2B37">
      <w:r>
        <w:lastRenderedPageBreak/>
        <w:t>8 x 7 = 56</w:t>
      </w:r>
    </w:p>
    <w:p w14:paraId="6D96BD94" w14:textId="77777777" w:rsidR="00CA2B37" w:rsidRDefault="00CA2B37">
      <w:r>
        <w:t>8 x 8 = 64</w:t>
      </w:r>
    </w:p>
    <w:p w14:paraId="4AF3BD58" w14:textId="77777777" w:rsidR="00CA2B37" w:rsidRDefault="00CA2B37">
      <w:r>
        <w:t>8 x 9 = 72</w:t>
      </w:r>
    </w:p>
    <w:p w14:paraId="03B3A613" w14:textId="77777777" w:rsidR="00CA2B37" w:rsidRDefault="00CA2B37">
      <w:r>
        <w:t>8 x 10 = 80</w:t>
      </w:r>
    </w:p>
    <w:p w14:paraId="1DF6D6DC" w14:textId="77777777" w:rsidR="00CA2B37" w:rsidRDefault="00CA2B37">
      <w:r>
        <w:t>9 x 1 = 9</w:t>
      </w:r>
    </w:p>
    <w:p w14:paraId="219D72FE" w14:textId="77777777" w:rsidR="00CA2B37" w:rsidRDefault="00CA2B37">
      <w:r>
        <w:t>9 x 2 = 18</w:t>
      </w:r>
    </w:p>
    <w:p w14:paraId="30512F2D" w14:textId="77777777" w:rsidR="00CA2B37" w:rsidRDefault="00CA2B37">
      <w:r>
        <w:t>9 x 3 = 27</w:t>
      </w:r>
    </w:p>
    <w:p w14:paraId="358B8DF7" w14:textId="77777777" w:rsidR="00CA2B37" w:rsidRDefault="00CA2B37">
      <w:r>
        <w:t>9 x 4 = 36</w:t>
      </w:r>
    </w:p>
    <w:p w14:paraId="45D2148C" w14:textId="77777777" w:rsidR="00CA2B37" w:rsidRDefault="00CA2B37">
      <w:r>
        <w:t>9 x 5 = 45</w:t>
      </w:r>
    </w:p>
    <w:p w14:paraId="276B1434" w14:textId="77777777" w:rsidR="00CA2B37" w:rsidRDefault="00CA2B37">
      <w:r>
        <w:t>9 x 6 = 54</w:t>
      </w:r>
    </w:p>
    <w:p w14:paraId="51F2E475" w14:textId="77777777" w:rsidR="00CA2B37" w:rsidRDefault="00CA2B37">
      <w:r>
        <w:t>9 x 7 = 63</w:t>
      </w:r>
    </w:p>
    <w:p w14:paraId="6E3346F9" w14:textId="77777777" w:rsidR="00CA2B37" w:rsidRDefault="00CA2B37">
      <w:r>
        <w:t>9 x 8 = 72</w:t>
      </w:r>
    </w:p>
    <w:p w14:paraId="4036C2EE" w14:textId="77777777" w:rsidR="00CA2B37" w:rsidRDefault="00CA2B37">
      <w:r>
        <w:t>9 x 9 = 81</w:t>
      </w:r>
    </w:p>
    <w:p w14:paraId="0FE103B3" w14:textId="77777777" w:rsidR="00CA2B37" w:rsidRDefault="00CA2B37">
      <w:r>
        <w:t>9 x 10 = 90</w:t>
      </w:r>
    </w:p>
    <w:p w14:paraId="46579855" w14:textId="77777777" w:rsidR="00CA2B37" w:rsidRDefault="00CA2B37">
      <w:r>
        <w:t>10 x 1 = 10</w:t>
      </w:r>
    </w:p>
    <w:p w14:paraId="297BD876" w14:textId="77777777" w:rsidR="00CA2B37" w:rsidRDefault="00CA2B37">
      <w:r>
        <w:t>10 x 2 = 20</w:t>
      </w:r>
    </w:p>
    <w:p w14:paraId="0F2BE9B5" w14:textId="77777777" w:rsidR="00CA2B37" w:rsidRDefault="00CA2B37">
      <w:r>
        <w:t>10 x 3 = 30</w:t>
      </w:r>
    </w:p>
    <w:p w14:paraId="22B17922" w14:textId="77777777" w:rsidR="00CA2B37" w:rsidRDefault="00CA2B37">
      <w:r>
        <w:t>10 x 4 = 40</w:t>
      </w:r>
    </w:p>
    <w:p w14:paraId="0D80BF8F" w14:textId="77777777" w:rsidR="00CA2B37" w:rsidRDefault="00CA2B37">
      <w:r>
        <w:t>10 x 5 = 50</w:t>
      </w:r>
    </w:p>
    <w:p w14:paraId="1F4178E3" w14:textId="77777777" w:rsidR="00CA2B37" w:rsidRDefault="00CA2B37">
      <w:r>
        <w:t>10 x 6 = 60</w:t>
      </w:r>
    </w:p>
    <w:p w14:paraId="2DC76F30" w14:textId="77777777" w:rsidR="00CA2B37" w:rsidRDefault="00CA2B37">
      <w:r>
        <w:t>10 x 7 = 70</w:t>
      </w:r>
    </w:p>
    <w:p w14:paraId="57014C4B" w14:textId="77777777" w:rsidR="00CA2B37" w:rsidRDefault="00CA2B37">
      <w:r>
        <w:t>10 x 8 = 80</w:t>
      </w:r>
    </w:p>
    <w:p w14:paraId="67D8BA80" w14:textId="77777777" w:rsidR="00CA2B37" w:rsidRDefault="00CA2B37">
      <w:r>
        <w:t>10 x 9 = 90</w:t>
      </w:r>
    </w:p>
    <w:p w14:paraId="12F6EF1C" w14:textId="2801A563" w:rsidR="00CA2B37" w:rsidRDefault="00CA2B37">
      <w:r>
        <w:t>10 x 10 = 100</w:t>
      </w:r>
    </w:p>
    <w:p w14:paraId="263FB2B1" w14:textId="77777777" w:rsidR="00CA2B37" w:rsidRDefault="00CA2B37">
      <w:r>
        <w:t>=== Code Execution Successful ===</w:t>
      </w:r>
    </w:p>
    <w:p w14:paraId="25A83BC8" w14:textId="77777777" w:rsidR="00FB7E5A" w:rsidRDefault="00FB7E5A"/>
    <w:p w14:paraId="1E4E9902" w14:textId="77777777" w:rsidR="00FB7E5A" w:rsidRDefault="00FB7E5A"/>
    <w:p w14:paraId="5B2767A2" w14:textId="77777777" w:rsidR="00FB7E5A" w:rsidRDefault="00FB7E5A"/>
    <w:p w14:paraId="7D7B6A2A" w14:textId="77777777" w:rsidR="00FB7E5A" w:rsidRDefault="00FB7E5A"/>
    <w:p w14:paraId="09734222" w14:textId="77777777" w:rsidR="00FB7E5A" w:rsidRDefault="00FB7E5A"/>
    <w:p w14:paraId="59203A99" w14:textId="77777777" w:rsidR="00FB7E5A" w:rsidRDefault="00FB7E5A"/>
    <w:p w14:paraId="53FAAC88" w14:textId="77777777" w:rsidR="00FB7E5A" w:rsidRDefault="00FB7E5A"/>
    <w:p w14:paraId="7E64D3C0" w14:textId="77777777" w:rsidR="000E0715" w:rsidRDefault="000E0715"/>
    <w:p w14:paraId="67F8BFE1" w14:textId="4B238BE5" w:rsidR="00795422" w:rsidRDefault="00795422"/>
    <w:p w14:paraId="4CE61565" w14:textId="77777777" w:rsidR="00795422" w:rsidRDefault="00795422"/>
    <w:p w14:paraId="31CFAACB" w14:textId="77777777" w:rsidR="00795422" w:rsidRDefault="00735A8B">
      <w:r>
        <w:t>CONCLUSION:</w:t>
      </w:r>
    </w:p>
    <w:p w14:paraId="06D80531" w14:textId="77777777" w:rsidR="00795422" w:rsidRDefault="00735A8B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735A8B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E0715"/>
    <w:rsid w:val="00102400"/>
    <w:rsid w:val="0015074B"/>
    <w:rsid w:val="00284FFD"/>
    <w:rsid w:val="0029639D"/>
    <w:rsid w:val="00326F90"/>
    <w:rsid w:val="00330267"/>
    <w:rsid w:val="00470B5C"/>
    <w:rsid w:val="004D77B5"/>
    <w:rsid w:val="005B2B4D"/>
    <w:rsid w:val="00681C12"/>
    <w:rsid w:val="006840B6"/>
    <w:rsid w:val="006A1D30"/>
    <w:rsid w:val="0077456C"/>
    <w:rsid w:val="00795422"/>
    <w:rsid w:val="008E3387"/>
    <w:rsid w:val="008F322F"/>
    <w:rsid w:val="00930245"/>
    <w:rsid w:val="00937D61"/>
    <w:rsid w:val="00941862"/>
    <w:rsid w:val="009A5E0A"/>
    <w:rsid w:val="00A14A7F"/>
    <w:rsid w:val="00AA1D8D"/>
    <w:rsid w:val="00B47730"/>
    <w:rsid w:val="00B7649D"/>
    <w:rsid w:val="00CA2B37"/>
    <w:rsid w:val="00CA587B"/>
    <w:rsid w:val="00CB0664"/>
    <w:rsid w:val="00D24CAA"/>
    <w:rsid w:val="00D45A5C"/>
    <w:rsid w:val="00E7469D"/>
    <w:rsid w:val="00E92427"/>
    <w:rsid w:val="00EB5635"/>
    <w:rsid w:val="00F1181C"/>
    <w:rsid w:val="00F25E0E"/>
    <w:rsid w:val="00FB46B0"/>
    <w:rsid w:val="00FB7E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Maitreya Lanke</cp:lastModifiedBy>
  <cp:revision>2</cp:revision>
  <dcterms:created xsi:type="dcterms:W3CDTF">2026-03-17T08:14:00Z</dcterms:created>
  <dcterms:modified xsi:type="dcterms:W3CDTF">2026-03-17T08:14:00Z</dcterms:modified>
  <cp:category/>
</cp:coreProperties>
</file>