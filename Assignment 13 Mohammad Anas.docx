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517900">
      <w:pPr>
        <w:pStyle w:val="Heading1"/>
      </w:pPr>
      <w:r>
        <w:t>Foundations of Programming</w:t>
      </w:r>
    </w:p>
    <w:p w14:paraId="1393F790" w14:textId="3DE8C0B1" w:rsidR="00CE3944" w:rsidRDefault="00517900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5179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5179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5179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517900">
      <w:pPr>
        <w:pStyle w:val="Heading2"/>
      </w:pPr>
      <w:r>
        <w:t>PLATFORM:</w:t>
      </w:r>
    </w:p>
    <w:p w14:paraId="1F9B890B" w14:textId="77777777" w:rsidR="00CE3944" w:rsidRDefault="00517900">
      <w:r>
        <w:t>Linux</w:t>
      </w:r>
    </w:p>
    <w:p w14:paraId="2CE52A89" w14:textId="77777777" w:rsidR="00CE3944" w:rsidRDefault="005179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5179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5179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Default="00A404FD" w:rsidP="00A404FD">
      <w:r w:rsidRPr="00A404FD">
        <w:t>Example Input: Number: 4567</w:t>
      </w:r>
    </w:p>
    <w:p w14:paraId="47C065C8" w14:textId="18D2C91E" w:rsidR="00F750E1" w:rsidRDefault="00F750E1" w:rsidP="00A404FD">
      <w:r>
        <w:lastRenderedPageBreak/>
        <w:t>Code –</w:t>
      </w:r>
    </w:p>
    <w:p w14:paraId="4E380E0A" w14:textId="77777777" w:rsidR="00F750E1" w:rsidRDefault="00F750E1" w:rsidP="00F750E1">
      <w:r>
        <w:t>#include &lt;</w:t>
      </w:r>
      <w:proofErr w:type="spellStart"/>
      <w:r>
        <w:t>stdio.h</w:t>
      </w:r>
      <w:proofErr w:type="spellEnd"/>
      <w:r>
        <w:t>&gt;</w:t>
      </w:r>
    </w:p>
    <w:p w14:paraId="577F826D" w14:textId="77777777" w:rsidR="00F750E1" w:rsidRDefault="00F750E1" w:rsidP="00F750E1"/>
    <w:p w14:paraId="51BB85E9" w14:textId="77777777" w:rsidR="00F750E1" w:rsidRDefault="00F750E1" w:rsidP="00F750E1">
      <w:proofErr w:type="spellStart"/>
      <w:r>
        <w:t>int</w:t>
      </w:r>
      <w:proofErr w:type="spellEnd"/>
      <w:r>
        <w:t xml:space="preserve"> main() {</w:t>
      </w:r>
    </w:p>
    <w:p w14:paraId="220D0E38" w14:textId="77777777" w:rsidR="00F750E1" w:rsidRDefault="00F750E1" w:rsidP="00F750E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remainder;</w:t>
      </w:r>
    </w:p>
    <w:p w14:paraId="69E73443" w14:textId="77777777" w:rsidR="00F750E1" w:rsidRDefault="00F750E1" w:rsidP="00F750E1"/>
    <w:p w14:paraId="65CCD7D6" w14:textId="600F0CFE" w:rsidR="00F750E1" w:rsidRDefault="00F750E1" w:rsidP="00F750E1">
      <w:r>
        <w:t xml:space="preserve">   </w:t>
      </w:r>
    </w:p>
    <w:p w14:paraId="7E81235A" w14:textId="77777777" w:rsidR="00F750E1" w:rsidRDefault="00F750E1" w:rsidP="00F750E1">
      <w:r>
        <w:t xml:space="preserve">    </w:t>
      </w:r>
      <w:proofErr w:type="spellStart"/>
      <w:r>
        <w:t>printf</w:t>
      </w:r>
      <w:proofErr w:type="spellEnd"/>
      <w:r>
        <w:t>("Enter a number: ");</w:t>
      </w:r>
    </w:p>
    <w:p w14:paraId="3B362224" w14:textId="77777777" w:rsidR="00F750E1" w:rsidRDefault="00F750E1" w:rsidP="00F750E1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14:paraId="26C88EE1" w14:textId="77777777" w:rsidR="00F750E1" w:rsidRDefault="00F750E1" w:rsidP="00F750E1"/>
    <w:p w14:paraId="771E125F" w14:textId="77777777" w:rsidR="00F750E1" w:rsidRDefault="00F750E1" w:rsidP="00F750E1">
      <w:r>
        <w:t xml:space="preserve">    </w:t>
      </w:r>
      <w:proofErr w:type="spellStart"/>
      <w:r>
        <w:t>printf</w:t>
      </w:r>
      <w:proofErr w:type="spellEnd"/>
      <w:r>
        <w:t>("Reversed digits: ");</w:t>
      </w:r>
    </w:p>
    <w:p w14:paraId="57B3AF09" w14:textId="77777777" w:rsidR="00F750E1" w:rsidRDefault="00F750E1" w:rsidP="00F750E1"/>
    <w:p w14:paraId="234ED519" w14:textId="3AC4D3D4" w:rsidR="00F750E1" w:rsidRDefault="00F750E1" w:rsidP="00F750E1">
      <w:r>
        <w:t xml:space="preserve">    </w:t>
      </w:r>
    </w:p>
    <w:p w14:paraId="2251D7FB" w14:textId="77777777" w:rsidR="00F750E1" w:rsidRDefault="00F750E1" w:rsidP="00F750E1">
      <w:r>
        <w:t xml:space="preserve">    while(</w:t>
      </w:r>
      <w:proofErr w:type="spellStart"/>
      <w:r>
        <w:t>num</w:t>
      </w:r>
      <w:proofErr w:type="spellEnd"/>
      <w:r>
        <w:t xml:space="preserve"> != 0) {</w:t>
      </w:r>
    </w:p>
    <w:p w14:paraId="38D77EFE" w14:textId="624498BC" w:rsidR="00F750E1" w:rsidRDefault="00F750E1" w:rsidP="00F750E1">
      <w:r>
        <w:t xml:space="preserve">        remainder = </w:t>
      </w:r>
      <w:proofErr w:type="spellStart"/>
      <w:r>
        <w:t>num</w:t>
      </w:r>
      <w:proofErr w:type="spellEnd"/>
      <w:r>
        <w:t xml:space="preserve"> % 10;     </w:t>
      </w:r>
    </w:p>
    <w:p w14:paraId="3E2FA2B3" w14:textId="70DB1DFD" w:rsidR="00F750E1" w:rsidRDefault="00F750E1" w:rsidP="00F750E1">
      <w:r>
        <w:t xml:space="preserve">        </w:t>
      </w:r>
      <w:proofErr w:type="spellStart"/>
      <w:r>
        <w:t>printf</w:t>
      </w:r>
      <w:proofErr w:type="spellEnd"/>
      <w:r>
        <w:t xml:space="preserve">("%d", remainder);  </w:t>
      </w:r>
    </w:p>
    <w:p w14:paraId="4481915B" w14:textId="2573B3D1" w:rsidR="00F750E1" w:rsidRDefault="00F750E1" w:rsidP="00F750E1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           </w:t>
      </w:r>
    </w:p>
    <w:p w14:paraId="39B23237" w14:textId="77777777" w:rsidR="00F750E1" w:rsidRDefault="00F750E1" w:rsidP="00F750E1">
      <w:r>
        <w:t xml:space="preserve">    }</w:t>
      </w:r>
    </w:p>
    <w:p w14:paraId="043D3FE0" w14:textId="77777777" w:rsidR="00F750E1" w:rsidRDefault="00F750E1" w:rsidP="00F750E1"/>
    <w:p w14:paraId="3CC82A53" w14:textId="77777777" w:rsidR="00F750E1" w:rsidRDefault="00F750E1" w:rsidP="00F750E1">
      <w:r>
        <w:t xml:space="preserve">    return 0;</w:t>
      </w:r>
    </w:p>
    <w:p w14:paraId="34F58AFD" w14:textId="660C8399" w:rsidR="00913BFD" w:rsidRPr="00913BFD" w:rsidRDefault="00F750E1" w:rsidP="00913BFD">
      <w:r>
        <w:t>}</w:t>
      </w:r>
    </w:p>
    <w:p w14:paraId="55F9890C" w14:textId="77777777" w:rsidR="00BE185D" w:rsidRDefault="00B612DE" w:rsidP="00BE185D">
      <w:r>
        <w:t>Paste Screen Shot of Inpu</w:t>
      </w:r>
      <w:r w:rsidR="00BE185D">
        <w:t>t</w:t>
      </w:r>
    </w:p>
    <w:p w14:paraId="6677CB55" w14:textId="42446C3F" w:rsidR="00CE3944" w:rsidRDefault="00517900" w:rsidP="00BE185D">
      <w:r>
        <w:t>OUTPUT:</w:t>
      </w:r>
    </w:p>
    <w:p w14:paraId="0C4BC899" w14:textId="610B7B3B" w:rsidR="00A404FD" w:rsidRPr="00A404FD" w:rsidRDefault="00A404FD" w:rsidP="00A404FD">
      <w:r w:rsidRPr="00A404FD">
        <w:t>The program prints the digits of the number in reverse order.</w:t>
      </w:r>
    </w:p>
    <w:p w14:paraId="525B5F50" w14:textId="4AA8FF61" w:rsidR="00A404FD" w:rsidRDefault="00A404FD" w:rsidP="00A404FD">
      <w:r w:rsidRPr="00A404FD">
        <w:t>Example Output: Digits in reverse order: 7 6 5 4</w:t>
      </w:r>
    </w:p>
    <w:p w14:paraId="3691CCD9" w14:textId="303CA256" w:rsidR="00F750E1" w:rsidRPr="00A404FD" w:rsidRDefault="00F750E1" w:rsidP="00A404FD"/>
    <w:p w14:paraId="35D547ED" w14:textId="1B257A42" w:rsidR="00913BFD" w:rsidRDefault="002C44A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E1AD85A" wp14:editId="4E5E5743">
            <wp:simplePos x="0" y="0"/>
            <wp:positionH relativeFrom="column">
              <wp:posOffset>-61595</wp:posOffset>
            </wp:positionH>
            <wp:positionV relativeFrom="paragraph">
              <wp:posOffset>106045</wp:posOffset>
            </wp:positionV>
            <wp:extent cx="2670175" cy="1880870"/>
            <wp:effectExtent l="0" t="0" r="0" b="5080"/>
            <wp:wrapTopAndBottom/>
            <wp:docPr id="106071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19050" name="Picture 1060719050"/>
                    <pic:cNvPicPr/>
                  </pic:nvPicPr>
                  <pic:blipFill rotWithShape="1">
                    <a:blip r:embed="rId7"/>
                    <a:srcRect l="-900" t="12144" r="16800" b="47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188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C45A3" w14:textId="5E771BE3" w:rsidR="00B612DE" w:rsidRDefault="00B612DE">
      <w:r>
        <w:t>Paste Screen Shot of Output</w:t>
      </w:r>
    </w:p>
    <w:p w14:paraId="1E2311CA" w14:textId="5166520E" w:rsidR="00CE3944" w:rsidRDefault="00517900">
      <w:pPr>
        <w:pStyle w:val="Heading2"/>
      </w:pPr>
      <w:r>
        <w:t>CONCLUSION:</w:t>
      </w:r>
    </w:p>
    <w:p w14:paraId="6F3DA794" w14:textId="67323279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5179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2C44A4"/>
    <w:rsid w:val="00326F90"/>
    <w:rsid w:val="004C2EF6"/>
    <w:rsid w:val="00500EC9"/>
    <w:rsid w:val="0064573A"/>
    <w:rsid w:val="00913BFD"/>
    <w:rsid w:val="009B7588"/>
    <w:rsid w:val="00A404FD"/>
    <w:rsid w:val="00A618D6"/>
    <w:rsid w:val="00AA1D8D"/>
    <w:rsid w:val="00B47730"/>
    <w:rsid w:val="00B612DE"/>
    <w:rsid w:val="00B76490"/>
    <w:rsid w:val="00BE185D"/>
    <w:rsid w:val="00C67E28"/>
    <w:rsid w:val="00CB0664"/>
    <w:rsid w:val="00CE3944"/>
    <w:rsid w:val="00D977B1"/>
    <w:rsid w:val="00F61436"/>
    <w:rsid w:val="00F750E1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Maitreya Lanke</cp:lastModifiedBy>
  <cp:revision>2</cp:revision>
  <dcterms:created xsi:type="dcterms:W3CDTF">2026-03-31T18:41:00Z</dcterms:created>
  <dcterms:modified xsi:type="dcterms:W3CDTF">2026-03-31T18:41:00Z</dcterms:modified>
  <cp:category/>
</cp:coreProperties>
</file>