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Pr="0003563B" w:rsidRDefault="00B612DE" w:rsidP="00B612DE">
      <w:pPr>
        <w:pStyle w:val="Heading1"/>
        <w:jc w:val="center"/>
      </w:pPr>
      <w:r w:rsidRPr="0003563B">
        <w:rPr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Pr="0003563B" w:rsidRDefault="00000000">
      <w:pPr>
        <w:pStyle w:val="Heading1"/>
      </w:pPr>
      <w:r w:rsidRPr="0003563B">
        <w:t>Foundations of Programming</w:t>
      </w:r>
    </w:p>
    <w:p w14:paraId="1393F790" w14:textId="16C0BABF" w:rsidR="00CE3944" w:rsidRPr="0003563B" w:rsidRDefault="00000000">
      <w:r w:rsidRPr="0003563B">
        <w:t xml:space="preserve">Assignment No. : </w:t>
      </w:r>
      <w:r w:rsidR="00913BFD" w:rsidRPr="0003563B">
        <w:t>11</w:t>
      </w:r>
      <w:r w:rsidRPr="0003563B">
        <w:br/>
      </w:r>
    </w:p>
    <w:p w14:paraId="2E8D0AE2" w14:textId="77777777" w:rsidR="00CE3944" w:rsidRPr="0003563B" w:rsidRDefault="00000000">
      <w:pPr>
        <w:pStyle w:val="Heading2"/>
      </w:pPr>
      <w:r w:rsidRPr="0003563B">
        <w:t>PROBLEM STATEMENT:</w:t>
      </w:r>
    </w:p>
    <w:p w14:paraId="12A67078" w14:textId="77777777" w:rsidR="00913BFD" w:rsidRPr="0003563B" w:rsidRDefault="00913BFD" w:rsidP="00913BFD">
      <w:pPr>
        <w:pStyle w:val="BodyText"/>
      </w:pPr>
      <w:r w:rsidRPr="0003563B">
        <w:t>Write a program in C to accept a number from the user and compute the following:</w:t>
      </w:r>
    </w:p>
    <w:p w14:paraId="16356212" w14:textId="77777777" w:rsidR="00913BFD" w:rsidRPr="0003563B" w:rsidRDefault="00913BFD" w:rsidP="00913BFD">
      <w:pPr>
        <w:pStyle w:val="Compact"/>
        <w:numPr>
          <w:ilvl w:val="0"/>
          <w:numId w:val="10"/>
        </w:numPr>
      </w:pPr>
      <w:r w:rsidRPr="0003563B">
        <w:t>Square root of the number</w:t>
      </w:r>
    </w:p>
    <w:p w14:paraId="1900020A" w14:textId="77777777" w:rsidR="00913BFD" w:rsidRPr="0003563B" w:rsidRDefault="00913BFD" w:rsidP="00913BFD">
      <w:pPr>
        <w:pStyle w:val="Compact"/>
        <w:numPr>
          <w:ilvl w:val="0"/>
          <w:numId w:val="10"/>
        </w:numPr>
      </w:pPr>
      <w:r w:rsidRPr="0003563B">
        <w:t>Square of the number</w:t>
      </w:r>
    </w:p>
    <w:p w14:paraId="305B07A2" w14:textId="77777777" w:rsidR="00913BFD" w:rsidRPr="0003563B" w:rsidRDefault="00913BFD" w:rsidP="00913BFD">
      <w:pPr>
        <w:pStyle w:val="Compact"/>
        <w:numPr>
          <w:ilvl w:val="0"/>
          <w:numId w:val="10"/>
        </w:numPr>
      </w:pPr>
      <w:r w:rsidRPr="0003563B">
        <w:t>Cube of the number</w:t>
      </w:r>
    </w:p>
    <w:p w14:paraId="2F40AF10" w14:textId="77777777" w:rsidR="00913BFD" w:rsidRPr="0003563B" w:rsidRDefault="00913BFD" w:rsidP="00913BFD">
      <w:pPr>
        <w:pStyle w:val="Compact"/>
        <w:numPr>
          <w:ilvl w:val="0"/>
          <w:numId w:val="10"/>
        </w:numPr>
      </w:pPr>
      <w:r w:rsidRPr="0003563B">
        <w:t>Check whether the number is prime</w:t>
      </w:r>
    </w:p>
    <w:p w14:paraId="5F88D127" w14:textId="77777777" w:rsidR="00913BFD" w:rsidRPr="0003563B" w:rsidRDefault="00913BFD" w:rsidP="00913BFD">
      <w:pPr>
        <w:pStyle w:val="Compact"/>
        <w:numPr>
          <w:ilvl w:val="0"/>
          <w:numId w:val="10"/>
        </w:numPr>
      </w:pPr>
      <w:r w:rsidRPr="0003563B">
        <w:t>Factorial of the number</w:t>
      </w:r>
    </w:p>
    <w:p w14:paraId="1ECCA4EE" w14:textId="77777777" w:rsidR="00913BFD" w:rsidRPr="0003563B" w:rsidRDefault="00913BFD" w:rsidP="00913BFD">
      <w:pPr>
        <w:pStyle w:val="Compact"/>
        <w:numPr>
          <w:ilvl w:val="0"/>
          <w:numId w:val="10"/>
        </w:numPr>
      </w:pPr>
      <w:r w:rsidRPr="0003563B">
        <w:t>Prime factors of the number</w:t>
      </w:r>
    </w:p>
    <w:p w14:paraId="470E8238" w14:textId="77777777" w:rsidR="00913BFD" w:rsidRPr="0003563B" w:rsidRDefault="00913BFD" w:rsidP="00913BFD"/>
    <w:p w14:paraId="0A058BAC" w14:textId="77777777" w:rsidR="00CE3944" w:rsidRPr="0003563B" w:rsidRDefault="00000000">
      <w:pPr>
        <w:pStyle w:val="Heading2"/>
      </w:pPr>
      <w:r w:rsidRPr="0003563B">
        <w:t>OBJECTIVE:</w:t>
      </w:r>
    </w:p>
    <w:p w14:paraId="2ED5D5B5" w14:textId="77777777" w:rsidR="00913BFD" w:rsidRPr="0003563B" w:rsidRDefault="00000000" w:rsidP="00913BFD">
      <w:pPr>
        <w:pStyle w:val="BodyText"/>
      </w:pPr>
      <w:r w:rsidRPr="0003563B">
        <w:t xml:space="preserve">• </w:t>
      </w:r>
      <w:r w:rsidR="00913BFD" w:rsidRPr="0003563B">
        <w:t xml:space="preserve">To understand the use of mathematical operations in C. </w:t>
      </w:r>
    </w:p>
    <w:p w14:paraId="73FB6AF6" w14:textId="77777777" w:rsidR="00913BFD" w:rsidRPr="0003563B" w:rsidRDefault="00913BFD" w:rsidP="00913BFD">
      <w:pPr>
        <w:pStyle w:val="BodyText"/>
      </w:pPr>
      <w:r w:rsidRPr="0003563B">
        <w:t>• To implement loops and conditional statements</w:t>
      </w:r>
    </w:p>
    <w:p w14:paraId="24940E5C" w14:textId="77777777" w:rsidR="00913BFD" w:rsidRPr="0003563B" w:rsidRDefault="00913BFD" w:rsidP="00913BFD">
      <w:pPr>
        <w:pStyle w:val="BodyText"/>
      </w:pPr>
      <w:r w:rsidRPr="0003563B">
        <w:t>. • To perform number-based computations.</w:t>
      </w:r>
    </w:p>
    <w:p w14:paraId="134F56FF" w14:textId="0F435156" w:rsidR="00913BFD" w:rsidRPr="0003563B" w:rsidRDefault="00913BFD" w:rsidP="00913BFD">
      <w:pPr>
        <w:pStyle w:val="BodyText"/>
      </w:pPr>
      <w:r w:rsidRPr="0003563B">
        <w:t xml:space="preserve"> • To enhance logical thinking using menu-driven programs.</w:t>
      </w:r>
    </w:p>
    <w:p w14:paraId="11CBEF86" w14:textId="65C940FD" w:rsidR="00CE3944" w:rsidRPr="0003563B" w:rsidRDefault="00CE3944"/>
    <w:p w14:paraId="57B09755" w14:textId="77777777" w:rsidR="00CE3944" w:rsidRPr="0003563B" w:rsidRDefault="00000000">
      <w:pPr>
        <w:pStyle w:val="Heading2"/>
      </w:pPr>
      <w:r w:rsidRPr="0003563B">
        <w:t>THEORY:</w:t>
      </w:r>
    </w:p>
    <w:p w14:paraId="4F2B7245" w14:textId="77777777" w:rsidR="00913BFD" w:rsidRPr="0003563B" w:rsidRDefault="00913BFD" w:rsidP="00913BFD">
      <w:pPr>
        <w:pStyle w:val="BodyText"/>
      </w:pPr>
      <w:r w:rsidRPr="0003563B"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03563B" w:rsidRDefault="00913BFD" w:rsidP="00913BFD"/>
    <w:p w14:paraId="24DBCEDC" w14:textId="77777777" w:rsidR="00CE3944" w:rsidRPr="0003563B" w:rsidRDefault="00000000">
      <w:pPr>
        <w:pStyle w:val="Heading2"/>
      </w:pPr>
      <w:r w:rsidRPr="0003563B">
        <w:t>PLATFORM:</w:t>
      </w:r>
    </w:p>
    <w:p w14:paraId="1F9B890B" w14:textId="77777777" w:rsidR="00CE3944" w:rsidRPr="0003563B" w:rsidRDefault="00000000">
      <w:r w:rsidRPr="0003563B">
        <w:t>Linux</w:t>
      </w:r>
    </w:p>
    <w:p w14:paraId="2CE52A89" w14:textId="77777777" w:rsidR="00CE3944" w:rsidRPr="0003563B" w:rsidRDefault="00000000">
      <w:pPr>
        <w:pStyle w:val="Heading2"/>
      </w:pPr>
      <w:r w:rsidRPr="0003563B">
        <w:lastRenderedPageBreak/>
        <w:t>ALGORITHM:</w:t>
      </w:r>
    </w:p>
    <w:p w14:paraId="30C86747" w14:textId="77777777" w:rsidR="00CE3944" w:rsidRPr="0003563B" w:rsidRDefault="00000000">
      <w:pPr>
        <w:pStyle w:val="Heading2"/>
      </w:pPr>
      <w:r w:rsidRPr="0003563B">
        <w:t>C PROGRAM:</w:t>
      </w:r>
    </w:p>
    <w:p w14:paraId="132ECCC3" w14:textId="5EF7A926" w:rsidR="00CE3944" w:rsidRPr="0003563B" w:rsidRDefault="00CE3944"/>
    <w:p w14:paraId="057210A3" w14:textId="77777777" w:rsidR="00CE3944" w:rsidRPr="0003563B" w:rsidRDefault="00000000">
      <w:pPr>
        <w:pStyle w:val="Heading2"/>
      </w:pPr>
      <w:r w:rsidRPr="0003563B">
        <w:t>INPUT:</w:t>
      </w:r>
    </w:p>
    <w:p w14:paraId="55677B25" w14:textId="77777777" w:rsidR="00913BFD" w:rsidRPr="0003563B" w:rsidRDefault="00913BFD" w:rsidP="00913BFD">
      <w:pPr>
        <w:pStyle w:val="BodyText"/>
      </w:pPr>
      <w:r w:rsidRPr="0003563B"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 w:rsidRPr="0003563B">
        <w:t>Example Input: Number: 5 Choice: 3</w:t>
      </w:r>
    </w:p>
    <w:p w14:paraId="218CF530" w14:textId="0ACAD1C7" w:rsidR="0003563B" w:rsidRPr="0003563B" w:rsidRDefault="0003563B" w:rsidP="00913BFD">
      <w:pPr>
        <w:pStyle w:val="BodyText"/>
        <w:rPr>
          <w:b/>
          <w:bCs/>
          <w:color w:val="0070C0"/>
        </w:rPr>
      </w:pPr>
      <w:r w:rsidRPr="0003563B">
        <w:rPr>
          <w:b/>
          <w:bCs/>
          <w:color w:val="0070C0"/>
        </w:rPr>
        <w:t>CODE</w:t>
      </w:r>
    </w:p>
    <w:p w14:paraId="34F58AFD" w14:textId="1DE641B1" w:rsidR="00913BFD" w:rsidRPr="0003563B" w:rsidRDefault="0003563B" w:rsidP="00913BFD">
      <w:r w:rsidRPr="0003563B">
        <w:t>#include &lt;stdio.h&gt;</w:t>
      </w:r>
      <w:r w:rsidRPr="0003563B">
        <w:br/>
        <w:t>#include &lt;math.h&gt;</w:t>
      </w:r>
      <w:r w:rsidRPr="0003563B">
        <w:br/>
      </w:r>
      <w:r w:rsidRPr="0003563B">
        <w:br/>
        <w:t>int main() {</w:t>
      </w:r>
      <w:r w:rsidRPr="0003563B">
        <w:br/>
        <w:t>int num, choice, i, fact = 1, isPrime = 1;</w:t>
      </w:r>
      <w:r w:rsidRPr="0003563B">
        <w:br/>
      </w:r>
      <w:r w:rsidRPr="0003563B">
        <w:br/>
        <w:t>printf("Enter a number: ");</w:t>
      </w:r>
      <w:r w:rsidRPr="0003563B">
        <w:br/>
        <w:t>scanf("%d", &amp;num);</w:t>
      </w:r>
      <w:r w:rsidRPr="0003563B">
        <w:br/>
      </w:r>
      <w:r w:rsidRPr="0003563B">
        <w:br/>
        <w:t>printf("\nMenu:\n");</w:t>
      </w:r>
      <w:r w:rsidRPr="0003563B">
        <w:br/>
        <w:t>printf("1. Square Root\n");</w:t>
      </w:r>
      <w:r w:rsidRPr="0003563B">
        <w:br/>
        <w:t>printf("2. Square\n");</w:t>
      </w:r>
      <w:r w:rsidRPr="0003563B">
        <w:br/>
        <w:t>printf("3. Cube\n");</w:t>
      </w:r>
      <w:r w:rsidRPr="0003563B">
        <w:br/>
        <w:t>printf("4. Check Prime\n");</w:t>
      </w:r>
      <w:r w:rsidRPr="0003563B">
        <w:br/>
        <w:t>printf("5. Factorial\n");</w:t>
      </w:r>
      <w:r w:rsidRPr="0003563B">
        <w:br/>
        <w:t>printf("6. Prime Factors\n");</w:t>
      </w:r>
      <w:r w:rsidRPr="0003563B">
        <w:br/>
      </w:r>
      <w:r w:rsidRPr="0003563B">
        <w:br/>
        <w:t>printf("Enter your choice: ");</w:t>
      </w:r>
      <w:r w:rsidRPr="0003563B">
        <w:br/>
        <w:t>scanf("%d", &amp;choice);</w:t>
      </w:r>
      <w:r w:rsidRPr="0003563B">
        <w:br/>
      </w:r>
      <w:r w:rsidRPr="0003563B">
        <w:br/>
        <w:t>switch(choice) {</w:t>
      </w:r>
      <w:r w:rsidRPr="0003563B">
        <w:br/>
        <w:t>case 1:</w:t>
      </w:r>
      <w:r w:rsidRPr="0003563B">
        <w:br/>
        <w:t>printf("Square Root = %.2f", sqrt(num));</w:t>
      </w:r>
      <w:r w:rsidRPr="0003563B">
        <w:br/>
        <w:t>break;</w:t>
      </w:r>
      <w:r w:rsidRPr="0003563B">
        <w:br/>
      </w:r>
      <w:r w:rsidRPr="0003563B">
        <w:br/>
        <w:t>case 2:</w:t>
      </w:r>
      <w:r w:rsidRPr="0003563B">
        <w:br/>
        <w:t>printf("Square = %d", num * num);</w:t>
      </w:r>
      <w:r w:rsidRPr="0003563B">
        <w:br/>
        <w:t>break;</w:t>
      </w:r>
      <w:r w:rsidRPr="0003563B">
        <w:br/>
      </w:r>
      <w:r w:rsidRPr="0003563B">
        <w:br/>
        <w:t>case 3:</w:t>
      </w:r>
      <w:r w:rsidRPr="0003563B">
        <w:br/>
        <w:t>printf("Cube = %d", num * num * num);</w:t>
      </w:r>
      <w:r w:rsidRPr="0003563B">
        <w:br/>
        <w:t>break;</w:t>
      </w:r>
      <w:r w:rsidRPr="0003563B">
        <w:br/>
      </w:r>
      <w:r w:rsidRPr="0003563B">
        <w:br/>
      </w:r>
      <w:r w:rsidRPr="0003563B">
        <w:lastRenderedPageBreak/>
        <w:t>case 4:</w:t>
      </w:r>
      <w:r w:rsidRPr="0003563B">
        <w:br/>
        <w:t>if(num &lt;= 1) isPrime = 0;</w:t>
      </w:r>
      <w:r w:rsidRPr="0003563B">
        <w:br/>
        <w:t>for(i = 2; i &lt;= num/2; i++) {</w:t>
      </w:r>
      <w:r w:rsidRPr="0003563B">
        <w:br/>
        <w:t>if(num % i == 0) {</w:t>
      </w:r>
      <w:r w:rsidRPr="0003563B">
        <w:br/>
        <w:t>isPrime = 0;</w:t>
      </w:r>
      <w:r w:rsidRPr="0003563B">
        <w:br/>
        <w:t>break;</w:t>
      </w:r>
      <w:r w:rsidRPr="0003563B">
        <w:br/>
        <w:t>}</w:t>
      </w:r>
      <w:r w:rsidRPr="0003563B">
        <w:br/>
        <w:t>}</w:t>
      </w:r>
      <w:r w:rsidRPr="0003563B">
        <w:br/>
        <w:t>if(isPrime)</w:t>
      </w:r>
      <w:r w:rsidRPr="0003563B">
        <w:br/>
        <w:t>printf("Number is Prime");</w:t>
      </w:r>
      <w:r w:rsidRPr="0003563B">
        <w:br/>
        <w:t>else</w:t>
      </w:r>
      <w:r w:rsidRPr="0003563B">
        <w:br/>
        <w:t>printf("Number is Not Prime");</w:t>
      </w:r>
      <w:r w:rsidRPr="0003563B">
        <w:br/>
        <w:t>break;</w:t>
      </w:r>
      <w:r w:rsidRPr="0003563B">
        <w:br/>
      </w:r>
      <w:r w:rsidRPr="0003563B">
        <w:br/>
        <w:t>case 5:</w:t>
      </w:r>
      <w:r w:rsidRPr="0003563B">
        <w:br/>
        <w:t>if(num &lt; 0)</w:t>
      </w:r>
      <w:r w:rsidRPr="0003563B">
        <w:br/>
        <w:t>printf("Factorial not possible");</w:t>
      </w:r>
      <w:r w:rsidRPr="0003563B">
        <w:br/>
        <w:t>else {</w:t>
      </w:r>
      <w:r w:rsidRPr="0003563B">
        <w:br/>
        <w:t>for(i = 1; i &lt;= num; i++) {</w:t>
      </w:r>
      <w:r w:rsidRPr="0003563B">
        <w:br/>
        <w:t>fact *= i;</w:t>
      </w:r>
      <w:r w:rsidRPr="0003563B">
        <w:br/>
        <w:t>}</w:t>
      </w:r>
      <w:r w:rsidRPr="0003563B">
        <w:br/>
        <w:t>printf("Factorial = %d", fact);</w:t>
      </w:r>
      <w:r w:rsidRPr="0003563B">
        <w:br/>
        <w:t>}</w:t>
      </w:r>
      <w:r w:rsidRPr="0003563B">
        <w:br/>
        <w:t>break;</w:t>
      </w:r>
      <w:r w:rsidRPr="0003563B">
        <w:br/>
      </w:r>
      <w:r w:rsidRPr="0003563B">
        <w:br/>
        <w:t>case 6:</w:t>
      </w:r>
      <w:r w:rsidRPr="0003563B">
        <w:br/>
        <w:t>printf("Prime Factors: ");</w:t>
      </w:r>
      <w:r w:rsidRPr="0003563B">
        <w:br/>
        <w:t>for(i = 2; i &lt;= num; i++) {</w:t>
      </w:r>
      <w:r w:rsidRPr="0003563B">
        <w:br/>
        <w:t>while(num % i == 0) {</w:t>
      </w:r>
      <w:r w:rsidRPr="0003563B">
        <w:br/>
        <w:t>printf("%d ", i);</w:t>
      </w:r>
      <w:r w:rsidRPr="0003563B">
        <w:br/>
        <w:t>num = num / i;</w:t>
      </w:r>
      <w:r w:rsidRPr="0003563B">
        <w:br/>
        <w:t>}</w:t>
      </w:r>
      <w:r w:rsidRPr="0003563B">
        <w:br/>
        <w:t>}</w:t>
      </w:r>
      <w:r w:rsidRPr="0003563B">
        <w:br/>
        <w:t>break;</w:t>
      </w:r>
      <w:r w:rsidRPr="0003563B">
        <w:br/>
      </w:r>
      <w:r w:rsidRPr="0003563B">
        <w:br/>
        <w:t>default:</w:t>
      </w:r>
      <w:r w:rsidRPr="0003563B">
        <w:br/>
        <w:t>printf("Invalid choice");</w:t>
      </w:r>
      <w:r w:rsidRPr="0003563B">
        <w:br/>
        <w:t>}</w:t>
      </w:r>
      <w:r w:rsidRPr="0003563B">
        <w:br/>
      </w:r>
      <w:r w:rsidRPr="0003563B">
        <w:br/>
        <w:t>return 0;</w:t>
      </w:r>
      <w:r w:rsidRPr="0003563B">
        <w:br/>
        <w:t>}</w:t>
      </w:r>
    </w:p>
    <w:p w14:paraId="6677CB55" w14:textId="3C02BFC5" w:rsidR="00CE3944" w:rsidRPr="0003563B" w:rsidRDefault="00000000" w:rsidP="0003563B">
      <w:pPr>
        <w:pStyle w:val="Heading2"/>
        <w:jc w:val="both"/>
      </w:pPr>
      <w:r w:rsidRPr="0003563B">
        <w:lastRenderedPageBreak/>
        <w:t>OUTPUT:</w:t>
      </w:r>
    </w:p>
    <w:p w14:paraId="1CC073B1" w14:textId="2899D570" w:rsidR="00CE3944" w:rsidRPr="0003563B" w:rsidRDefault="00000000">
      <w:r w:rsidRPr="0003563B">
        <w:t>Example Output:</w:t>
      </w:r>
    </w:p>
    <w:p w14:paraId="52352B7C" w14:textId="77777777" w:rsidR="00913BFD" w:rsidRPr="0003563B" w:rsidRDefault="00913BFD" w:rsidP="00913BFD">
      <w:pPr>
        <w:pStyle w:val="BodyText"/>
      </w:pPr>
      <w:r w:rsidRPr="0003563B">
        <w:t>The program displays the result based on the selected operation.</w:t>
      </w:r>
    </w:p>
    <w:p w14:paraId="5CD20C76" w14:textId="77777777" w:rsidR="00913BFD" w:rsidRPr="0003563B" w:rsidRDefault="00913BFD" w:rsidP="00913BFD">
      <w:pPr>
        <w:pStyle w:val="BodyText"/>
      </w:pPr>
      <w:r w:rsidRPr="0003563B">
        <w:t>Example Output: Cube = 125</w:t>
      </w:r>
    </w:p>
    <w:p w14:paraId="1E2311CA" w14:textId="3B5AEFC5" w:rsidR="00CE3944" w:rsidRPr="0003563B" w:rsidRDefault="0003563B">
      <w:pPr>
        <w:pStyle w:val="Heading2"/>
      </w:pPr>
      <w:r w:rsidRPr="0003563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2AAD2F69" wp14:editId="6B6D8B07">
            <wp:extent cx="5486400" cy="2787015"/>
            <wp:effectExtent l="0" t="0" r="0" b="0"/>
            <wp:docPr id="13629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1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03563B">
        <w:t>CONCLUSION:</w:t>
      </w:r>
    </w:p>
    <w:p w14:paraId="6692F3AE" w14:textId="77777777" w:rsidR="00913BFD" w:rsidRPr="0003563B" w:rsidRDefault="00913BFD" w:rsidP="00913BFD">
      <w:pPr>
        <w:pStyle w:val="BodyText"/>
      </w:pPr>
      <w:r w:rsidRPr="0003563B"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Pr="0003563B" w:rsidRDefault="00CE3944"/>
    <w:p w14:paraId="16CBF94E" w14:textId="77777777" w:rsidR="00CE3944" w:rsidRPr="0003563B" w:rsidRDefault="00000000">
      <w:pPr>
        <w:pStyle w:val="Heading2"/>
      </w:pPr>
      <w:r w:rsidRPr="0003563B">
        <w:t>FAQs:</w:t>
      </w:r>
    </w:p>
    <w:p w14:paraId="7F884F2F" w14:textId="54EFEC72" w:rsidR="00913BFD" w:rsidRPr="0003563B" w:rsidRDefault="00913BFD" w:rsidP="00913BFD">
      <w:pPr>
        <w:pStyle w:val="ListParagraph"/>
        <w:numPr>
          <w:ilvl w:val="0"/>
          <w:numId w:val="11"/>
        </w:numPr>
      </w:pPr>
      <w:r w:rsidRPr="0003563B">
        <w:t>Why is checking divisibility only up to n/2 sufficient in prime number verification, and how can this be optimized further?</w:t>
      </w:r>
    </w:p>
    <w:p w14:paraId="2B52CD44" w14:textId="1E4C7DCA" w:rsidR="00913BFD" w:rsidRPr="0003563B" w:rsidRDefault="00913BFD" w:rsidP="00913BFD">
      <w:pPr>
        <w:pStyle w:val="ListParagraph"/>
        <w:numPr>
          <w:ilvl w:val="0"/>
          <w:numId w:val="11"/>
        </w:numPr>
      </w:pPr>
      <w:r w:rsidRPr="0003563B">
        <w:t>What are the limitations of using int data type for factorial calculation, and how can overflow be handled in C?</w:t>
      </w:r>
    </w:p>
    <w:p w14:paraId="229961AD" w14:textId="48D71C3C" w:rsidR="00913BFD" w:rsidRPr="0003563B" w:rsidRDefault="00913BFD" w:rsidP="00913BFD">
      <w:pPr>
        <w:pStyle w:val="ListParagraph"/>
        <w:numPr>
          <w:ilvl w:val="0"/>
          <w:numId w:val="11"/>
        </w:numPr>
      </w:pPr>
      <w:r w:rsidRPr="0003563B">
        <w:t>How does the time complexity of prime factorization change with increasing input size?</w:t>
      </w:r>
    </w:p>
    <w:p w14:paraId="7144F79F" w14:textId="3BFBE395" w:rsidR="00913BFD" w:rsidRPr="0003563B" w:rsidRDefault="00913BFD" w:rsidP="00913BFD">
      <w:pPr>
        <w:pStyle w:val="ListParagraph"/>
        <w:numPr>
          <w:ilvl w:val="0"/>
          <w:numId w:val="11"/>
        </w:numPr>
      </w:pPr>
      <w:r w:rsidRPr="0003563B">
        <w:t>Why is the math.h library required for square root calculation, and what happens if it is not included?</w:t>
      </w:r>
    </w:p>
    <w:p w14:paraId="7DDC7D6D" w14:textId="7FAEB97D" w:rsidR="00913BFD" w:rsidRPr="0003563B" w:rsidRDefault="00913BFD" w:rsidP="00913BFD">
      <w:pPr>
        <w:pStyle w:val="ListParagraph"/>
        <w:numPr>
          <w:ilvl w:val="0"/>
          <w:numId w:val="11"/>
        </w:numPr>
      </w:pPr>
      <w:r w:rsidRPr="0003563B">
        <w:t>How would the program behaviour change if a negative number is entered for factorial or square root operations?</w:t>
      </w:r>
    </w:p>
    <w:p w14:paraId="0EC4C9BE" w14:textId="46FDDB3B" w:rsidR="00913BFD" w:rsidRPr="0003563B" w:rsidRDefault="00913BFD" w:rsidP="00913BFD">
      <w:pPr>
        <w:pStyle w:val="ListParagraph"/>
        <w:numPr>
          <w:ilvl w:val="0"/>
          <w:numId w:val="11"/>
        </w:numPr>
      </w:pPr>
      <w:r w:rsidRPr="0003563B">
        <w:t>Explain the difference between checking a number for primality and generating prime factors of the same number.</w:t>
      </w:r>
    </w:p>
    <w:p w14:paraId="2E7C3D57" w14:textId="75F8E61C" w:rsidR="00913BFD" w:rsidRPr="0003563B" w:rsidRDefault="00913BFD" w:rsidP="00913BFD">
      <w:pPr>
        <w:pStyle w:val="ListParagraph"/>
        <w:numPr>
          <w:ilvl w:val="0"/>
          <w:numId w:val="11"/>
        </w:numPr>
      </w:pPr>
      <w:r w:rsidRPr="0003563B">
        <w:t>How can recursion be used to calculate factorial instead of loops, and what are its advantages and disadvantages?</w:t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63B"/>
    <w:rsid w:val="0006063C"/>
    <w:rsid w:val="0015074B"/>
    <w:rsid w:val="001D0BEA"/>
    <w:rsid w:val="0029639D"/>
    <w:rsid w:val="00326F90"/>
    <w:rsid w:val="006147CD"/>
    <w:rsid w:val="0064573A"/>
    <w:rsid w:val="007833C0"/>
    <w:rsid w:val="00913BFD"/>
    <w:rsid w:val="00AA1D8D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Singh</cp:lastModifiedBy>
  <cp:revision>2</cp:revision>
  <dcterms:created xsi:type="dcterms:W3CDTF">2026-03-17T18:15:00Z</dcterms:created>
  <dcterms:modified xsi:type="dcterms:W3CDTF">2026-03-17T18:15:00Z</dcterms:modified>
  <cp:category/>
</cp:coreProperties>
</file>