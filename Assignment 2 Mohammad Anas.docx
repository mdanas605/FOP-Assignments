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897C1F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897C1F">
      <w:r>
        <w:t>PROBLEM STATEMENT:</w:t>
      </w:r>
    </w:p>
    <w:p w14:paraId="6ED5C7DD" w14:textId="77777777" w:rsidR="00795422" w:rsidRDefault="00897C1F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897C1F">
      <w:r>
        <w:t>OBJECTIVES:</w:t>
      </w:r>
    </w:p>
    <w:p w14:paraId="7CEE6208" w14:textId="77777777" w:rsidR="00795422" w:rsidRDefault="00897C1F">
      <w:r>
        <w:t>• To understand the concept of menu driven programming in C.</w:t>
      </w:r>
    </w:p>
    <w:p w14:paraId="6033C4DD" w14:textId="77777777" w:rsidR="00795422" w:rsidRDefault="00897C1F">
      <w:r>
        <w:t>• To apply conditional statements and switch–case control structures.</w:t>
      </w:r>
    </w:p>
    <w:p w14:paraId="3D144B25" w14:textId="77777777" w:rsidR="00795422" w:rsidRDefault="00897C1F">
      <w:r>
        <w:t>• To perform basic arithmetic operations using user-defined input.</w:t>
      </w:r>
    </w:p>
    <w:p w14:paraId="4E93A3C1" w14:textId="77777777" w:rsidR="00795422" w:rsidRDefault="00897C1F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897C1F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897C1F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897C1F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897C1F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897C1F">
      <w:r>
        <w:t>PLATFORM:</w:t>
      </w:r>
    </w:p>
    <w:p w14:paraId="78D615D8" w14:textId="77777777" w:rsidR="00795422" w:rsidRDefault="00897C1F">
      <w:r>
        <w:t>Linux</w:t>
      </w:r>
    </w:p>
    <w:p w14:paraId="4810F987" w14:textId="77777777" w:rsidR="00795422" w:rsidRDefault="00795422"/>
    <w:p w14:paraId="4E4185D6" w14:textId="77777777" w:rsidR="00795422" w:rsidRDefault="00897C1F">
      <w:r>
        <w:t>INPUT:</w:t>
      </w:r>
    </w:p>
    <w:p w14:paraId="42B83BC2" w14:textId="27C5EFED" w:rsidR="00795422" w:rsidRDefault="009F23B4">
      <w:r>
        <w:t>choice</w:t>
      </w:r>
      <w:r w:rsidR="00897C1F">
        <w:t xml:space="preserve"> of operation and two numbers</w:t>
      </w:r>
    </w:p>
    <w:p w14:paraId="531F1EE1" w14:textId="05000B76" w:rsidR="009F23B4" w:rsidRDefault="009F23B4">
      <w:r>
        <w:t>CODE-Using If-Else program</w:t>
      </w:r>
    </w:p>
    <w:p w14:paraId="2DD10AEE" w14:textId="77777777" w:rsidR="0085781C" w:rsidRDefault="0085781C" w:rsidP="0085781C">
      <w:r>
        <w:t>#include &lt;</w:t>
      </w:r>
      <w:proofErr w:type="spellStart"/>
      <w:r>
        <w:t>stdio.h</w:t>
      </w:r>
      <w:proofErr w:type="spellEnd"/>
      <w:r>
        <w:t>&gt;</w:t>
      </w:r>
    </w:p>
    <w:p w14:paraId="479D2480" w14:textId="77777777" w:rsidR="0085781C" w:rsidRDefault="0085781C" w:rsidP="0085781C"/>
    <w:p w14:paraId="728E2CBF" w14:textId="77777777" w:rsidR="0085781C" w:rsidRDefault="0085781C" w:rsidP="0085781C">
      <w:proofErr w:type="spellStart"/>
      <w:r>
        <w:t>int</w:t>
      </w:r>
      <w:proofErr w:type="spellEnd"/>
      <w:r>
        <w:t xml:space="preserve"> main() {</w:t>
      </w:r>
    </w:p>
    <w:p w14:paraId="53578AF4" w14:textId="77777777" w:rsidR="0085781C" w:rsidRDefault="0085781C" w:rsidP="0085781C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607A9E50" w14:textId="77777777" w:rsidR="0085781C" w:rsidRDefault="0085781C" w:rsidP="0085781C">
      <w:r>
        <w:t xml:space="preserve">    float a, b;</w:t>
      </w:r>
    </w:p>
    <w:p w14:paraId="5B183D93" w14:textId="77777777" w:rsidR="0085781C" w:rsidRDefault="0085781C" w:rsidP="0085781C"/>
    <w:p w14:paraId="4BFF1A6D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("\n--- MENU ---\n");</w:t>
      </w:r>
    </w:p>
    <w:p w14:paraId="14A5A244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("1. Addition\n");</w:t>
      </w:r>
    </w:p>
    <w:p w14:paraId="314EB5F0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("2. Subtraction\n");</w:t>
      </w:r>
    </w:p>
    <w:p w14:paraId="33A68A9C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("3. Multiplication\n");</w:t>
      </w:r>
    </w:p>
    <w:p w14:paraId="17205505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("4. Division\n");</w:t>
      </w:r>
    </w:p>
    <w:p w14:paraId="4E6A6C32" w14:textId="77777777" w:rsidR="0085781C" w:rsidRDefault="0085781C" w:rsidP="0085781C"/>
    <w:p w14:paraId="63C589A9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("Enter your choice: ");</w:t>
      </w:r>
    </w:p>
    <w:p w14:paraId="2C3F0DE2" w14:textId="77777777" w:rsidR="0085781C" w:rsidRDefault="0085781C" w:rsidP="0085781C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0A0469C0" w14:textId="77777777" w:rsidR="0085781C" w:rsidRDefault="0085781C" w:rsidP="0085781C"/>
    <w:p w14:paraId="6659ABA3" w14:textId="77777777" w:rsidR="0085781C" w:rsidRDefault="0085781C" w:rsidP="0085781C"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191A7198" w14:textId="77777777" w:rsidR="0085781C" w:rsidRDefault="0085781C" w:rsidP="0085781C">
      <w:r>
        <w:t xml:space="preserve">    </w:t>
      </w:r>
      <w:proofErr w:type="spellStart"/>
      <w:r>
        <w:t>scanf</w:t>
      </w:r>
      <w:proofErr w:type="spellEnd"/>
      <w:r>
        <w:t>("%f %f", &amp;a, &amp;b);</w:t>
      </w:r>
    </w:p>
    <w:p w14:paraId="2684A4D8" w14:textId="77777777" w:rsidR="0085781C" w:rsidRDefault="0085781C" w:rsidP="0085781C"/>
    <w:p w14:paraId="49B4B707" w14:textId="77777777" w:rsidR="0085781C" w:rsidRDefault="0085781C" w:rsidP="0085781C">
      <w:r>
        <w:lastRenderedPageBreak/>
        <w:t xml:space="preserve">    if (choice == 1) {</w:t>
      </w:r>
    </w:p>
    <w:p w14:paraId="34DE691A" w14:textId="77777777" w:rsidR="0085781C" w:rsidRDefault="0085781C" w:rsidP="0085781C">
      <w:r>
        <w:t xml:space="preserve">        </w:t>
      </w:r>
      <w:proofErr w:type="spellStart"/>
      <w:r>
        <w:t>printf</w:t>
      </w:r>
      <w:proofErr w:type="spellEnd"/>
      <w:r>
        <w:t>("Result = %.2f", a + b);</w:t>
      </w:r>
    </w:p>
    <w:p w14:paraId="5372D0F4" w14:textId="77777777" w:rsidR="0085781C" w:rsidRDefault="0085781C" w:rsidP="0085781C">
      <w:r>
        <w:t xml:space="preserve">    }</w:t>
      </w:r>
    </w:p>
    <w:p w14:paraId="76C6F78E" w14:textId="77777777" w:rsidR="0085781C" w:rsidRDefault="0085781C" w:rsidP="0085781C">
      <w:r>
        <w:t xml:space="preserve">    else if (choice == 2) {</w:t>
      </w:r>
    </w:p>
    <w:p w14:paraId="4A13F766" w14:textId="77777777" w:rsidR="0085781C" w:rsidRDefault="0085781C" w:rsidP="0085781C">
      <w:r>
        <w:t xml:space="preserve">        </w:t>
      </w:r>
      <w:proofErr w:type="spellStart"/>
      <w:r>
        <w:t>printf</w:t>
      </w:r>
      <w:proofErr w:type="spellEnd"/>
      <w:r>
        <w:t>("Result = %.2f", a - b);</w:t>
      </w:r>
    </w:p>
    <w:p w14:paraId="7B06E4C9" w14:textId="77777777" w:rsidR="0085781C" w:rsidRDefault="0085781C" w:rsidP="0085781C">
      <w:r>
        <w:t xml:space="preserve">    }</w:t>
      </w:r>
    </w:p>
    <w:p w14:paraId="5283DFF7" w14:textId="77777777" w:rsidR="0085781C" w:rsidRDefault="0085781C" w:rsidP="0085781C">
      <w:r>
        <w:t xml:space="preserve">    else if (choice == 3) {</w:t>
      </w:r>
    </w:p>
    <w:p w14:paraId="2833E49E" w14:textId="77777777" w:rsidR="0085781C" w:rsidRDefault="0085781C" w:rsidP="0085781C">
      <w:r>
        <w:t xml:space="preserve">        </w:t>
      </w:r>
      <w:proofErr w:type="spellStart"/>
      <w:r>
        <w:t>printf</w:t>
      </w:r>
      <w:proofErr w:type="spellEnd"/>
      <w:r>
        <w:t>("Result = %.2f", a * b);</w:t>
      </w:r>
    </w:p>
    <w:p w14:paraId="69D64BBA" w14:textId="77777777" w:rsidR="0085781C" w:rsidRDefault="0085781C" w:rsidP="0085781C">
      <w:r>
        <w:t xml:space="preserve">    }</w:t>
      </w:r>
    </w:p>
    <w:p w14:paraId="5D23FF9A" w14:textId="77777777" w:rsidR="0085781C" w:rsidRDefault="0085781C" w:rsidP="0085781C">
      <w:r>
        <w:t xml:space="preserve">    else if (choice == 4) {</w:t>
      </w:r>
    </w:p>
    <w:p w14:paraId="49119967" w14:textId="77777777" w:rsidR="0085781C" w:rsidRDefault="0085781C" w:rsidP="0085781C">
      <w:r>
        <w:t xml:space="preserve">        if (b != 0)</w:t>
      </w:r>
    </w:p>
    <w:p w14:paraId="4336D1D2" w14:textId="77777777" w:rsidR="0085781C" w:rsidRDefault="0085781C" w:rsidP="0085781C">
      <w:r>
        <w:t xml:space="preserve">            </w:t>
      </w:r>
      <w:proofErr w:type="spellStart"/>
      <w:r>
        <w:t>printf</w:t>
      </w:r>
      <w:proofErr w:type="spellEnd"/>
      <w:r>
        <w:t>("Result = %.2f", a / b);</w:t>
      </w:r>
    </w:p>
    <w:p w14:paraId="291C311E" w14:textId="77777777" w:rsidR="0085781C" w:rsidRDefault="0085781C" w:rsidP="0085781C">
      <w:r>
        <w:t xml:space="preserve">        else</w:t>
      </w:r>
    </w:p>
    <w:p w14:paraId="39951ED8" w14:textId="77777777" w:rsidR="0085781C" w:rsidRDefault="0085781C" w:rsidP="0085781C">
      <w:r>
        <w:t xml:space="preserve">            </w:t>
      </w:r>
      <w:proofErr w:type="spellStart"/>
      <w:r>
        <w:t>printf</w:t>
      </w:r>
      <w:proofErr w:type="spellEnd"/>
      <w:r>
        <w:t>("Division by zero is not allowed!");</w:t>
      </w:r>
    </w:p>
    <w:p w14:paraId="28CD213B" w14:textId="77777777" w:rsidR="0085781C" w:rsidRDefault="0085781C" w:rsidP="0085781C">
      <w:r>
        <w:t xml:space="preserve">    }</w:t>
      </w:r>
    </w:p>
    <w:p w14:paraId="6080A953" w14:textId="77777777" w:rsidR="0085781C" w:rsidRDefault="0085781C" w:rsidP="0085781C">
      <w:r>
        <w:t xml:space="preserve">    else {</w:t>
      </w:r>
    </w:p>
    <w:p w14:paraId="42ECCDA3" w14:textId="77777777" w:rsidR="0085781C" w:rsidRDefault="0085781C" w:rsidP="0085781C">
      <w:r>
        <w:t xml:space="preserve">        </w:t>
      </w:r>
      <w:proofErr w:type="spellStart"/>
      <w:r>
        <w:t>printf</w:t>
      </w:r>
      <w:proofErr w:type="spellEnd"/>
      <w:r>
        <w:t>("Invalid choice!");</w:t>
      </w:r>
    </w:p>
    <w:p w14:paraId="1199C30E" w14:textId="77777777" w:rsidR="0085781C" w:rsidRDefault="0085781C" w:rsidP="0085781C">
      <w:r>
        <w:t xml:space="preserve">    }</w:t>
      </w:r>
    </w:p>
    <w:p w14:paraId="52DCA595" w14:textId="77777777" w:rsidR="0085781C" w:rsidRDefault="0085781C" w:rsidP="0085781C"/>
    <w:p w14:paraId="75C9397D" w14:textId="77777777" w:rsidR="0085781C" w:rsidRDefault="0085781C" w:rsidP="0085781C">
      <w:r>
        <w:t xml:space="preserve">    return 0;</w:t>
      </w:r>
    </w:p>
    <w:p w14:paraId="43CEAC02" w14:textId="26DC449C" w:rsidR="0085781C" w:rsidRDefault="00BA252B">
      <w:r>
        <w:t>}</w:t>
      </w:r>
    </w:p>
    <w:p w14:paraId="3316BFC4" w14:textId="77777777" w:rsidR="00BA252B" w:rsidRDefault="00BA252B"/>
    <w:p w14:paraId="24E2B8E1" w14:textId="77777777" w:rsidR="00BA252B" w:rsidRDefault="00BA252B"/>
    <w:p w14:paraId="02297E91" w14:textId="77777777" w:rsidR="00BA252B" w:rsidRDefault="00BA252B"/>
    <w:p w14:paraId="0E0DF81B" w14:textId="7258753D" w:rsidR="009F23B4" w:rsidRDefault="009F23B4">
      <w:r>
        <w:t>CODE-USING Switch Case</w:t>
      </w:r>
    </w:p>
    <w:p w14:paraId="1A7E16CC" w14:textId="77777777" w:rsidR="009F23B4" w:rsidRDefault="009F23B4">
      <w:r>
        <w:t>#include &lt;</w:t>
      </w:r>
      <w:proofErr w:type="spellStart"/>
      <w:r>
        <w:t>stdio.h</w:t>
      </w:r>
      <w:proofErr w:type="spellEnd"/>
      <w:r>
        <w:t>&gt;</w:t>
      </w:r>
    </w:p>
    <w:p w14:paraId="723D45D5" w14:textId="77777777" w:rsidR="009F23B4" w:rsidRDefault="009F23B4"/>
    <w:p w14:paraId="33ACDF49" w14:textId="78EF55BD" w:rsidR="009F23B4" w:rsidRDefault="009F23B4">
      <w:proofErr w:type="spellStart"/>
      <w:r>
        <w:t>Int</w:t>
      </w:r>
      <w:proofErr w:type="spellEnd"/>
      <w:r>
        <w:t xml:space="preserve"> main() {</w:t>
      </w:r>
    </w:p>
    <w:p w14:paraId="09FEC45F" w14:textId="28756029" w:rsidR="009F23B4" w:rsidRDefault="009F23B4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0DC0239E" w14:textId="4AF1B054" w:rsidR="009F23B4" w:rsidRDefault="009F23B4">
      <w:r>
        <w:t xml:space="preserve">    Float a, b;</w:t>
      </w:r>
    </w:p>
    <w:p w14:paraId="1F23133B" w14:textId="77777777" w:rsidR="009F23B4" w:rsidRDefault="009F23B4"/>
    <w:p w14:paraId="1FA58611" w14:textId="4FB6FFB9" w:rsidR="009F23B4" w:rsidRDefault="009F23B4">
      <w:r>
        <w:t xml:space="preserve">    While (1) {</w:t>
      </w:r>
    </w:p>
    <w:p w14:paraId="2C150687" w14:textId="7F7DBF67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(“\n--- MENU ---\n”);</w:t>
      </w:r>
    </w:p>
    <w:p w14:paraId="3DA84667" w14:textId="68596770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(“1. Addition\n”);</w:t>
      </w:r>
    </w:p>
    <w:p w14:paraId="7BA1C3B1" w14:textId="09A93EAB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(“2. Subtraction\n”);</w:t>
      </w:r>
    </w:p>
    <w:p w14:paraId="07DD5B2F" w14:textId="44E70C40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(“3. Multiplication\n”);</w:t>
      </w:r>
    </w:p>
    <w:p w14:paraId="51FFD38B" w14:textId="0C927979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(“4. Division\n”);</w:t>
      </w:r>
    </w:p>
    <w:p w14:paraId="5E63618C" w14:textId="07FDACDF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(“5. Exit\n”);</w:t>
      </w:r>
    </w:p>
    <w:p w14:paraId="25A220D6" w14:textId="77777777" w:rsidR="009F23B4" w:rsidRDefault="009F23B4"/>
    <w:p w14:paraId="57D27793" w14:textId="49C34F9F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(“Enter your choice: “);</w:t>
      </w:r>
    </w:p>
    <w:p w14:paraId="40422755" w14:textId="03B4DB6F" w:rsidR="009F23B4" w:rsidRDefault="009F23B4">
      <w:r>
        <w:t xml:space="preserve">        </w:t>
      </w:r>
      <w:proofErr w:type="spellStart"/>
      <w:r>
        <w:t>Scanf</w:t>
      </w:r>
      <w:proofErr w:type="spellEnd"/>
      <w:r>
        <w:t>(“%d”, &amp;choice);</w:t>
      </w:r>
    </w:p>
    <w:p w14:paraId="44EBB50E" w14:textId="77777777" w:rsidR="009F23B4" w:rsidRDefault="009F23B4"/>
    <w:p w14:paraId="218DB760" w14:textId="225FC6D0" w:rsidR="009F23B4" w:rsidRDefault="009F23B4">
      <w:r>
        <w:t xml:space="preserve">        If (choice == 5) {</w:t>
      </w:r>
    </w:p>
    <w:p w14:paraId="54C096D2" w14:textId="5B7D20CA" w:rsidR="009F23B4" w:rsidRDefault="009F23B4">
      <w:r>
        <w:t xml:space="preserve">            </w:t>
      </w:r>
      <w:proofErr w:type="spellStart"/>
      <w:r>
        <w:t>Printf</w:t>
      </w:r>
      <w:proofErr w:type="spellEnd"/>
      <w:r>
        <w:t>(“Exiting program…”);</w:t>
      </w:r>
    </w:p>
    <w:p w14:paraId="7B66D1EC" w14:textId="79FD93EC" w:rsidR="009F23B4" w:rsidRDefault="009F23B4">
      <w:r>
        <w:t xml:space="preserve">            Break;</w:t>
      </w:r>
    </w:p>
    <w:p w14:paraId="3290508F" w14:textId="77777777" w:rsidR="009F23B4" w:rsidRDefault="009F23B4">
      <w:r>
        <w:t xml:space="preserve">        }</w:t>
      </w:r>
    </w:p>
    <w:p w14:paraId="656F4128" w14:textId="77777777" w:rsidR="009F23B4" w:rsidRDefault="009F23B4"/>
    <w:p w14:paraId="7823991C" w14:textId="6881419C" w:rsidR="009F23B4" w:rsidRDefault="009F23B4">
      <w:r>
        <w:t xml:space="preserve">        </w:t>
      </w:r>
      <w:proofErr w:type="spellStart"/>
      <w:r>
        <w:t>Printf</w:t>
      </w:r>
      <w:proofErr w:type="spellEnd"/>
      <w:r>
        <w:t>(“Enter two numbers: “);</w:t>
      </w:r>
    </w:p>
    <w:p w14:paraId="08B5B180" w14:textId="55DCCBE9" w:rsidR="009F23B4" w:rsidRDefault="009F23B4">
      <w:r>
        <w:t xml:space="preserve">        </w:t>
      </w:r>
      <w:proofErr w:type="spellStart"/>
      <w:r>
        <w:t>Scanf</w:t>
      </w:r>
      <w:proofErr w:type="spellEnd"/>
      <w:r>
        <w:t>(“%f %f”, &amp;a, &amp;b);</w:t>
      </w:r>
    </w:p>
    <w:p w14:paraId="3D672563" w14:textId="77777777" w:rsidR="009F23B4" w:rsidRDefault="009F23B4"/>
    <w:p w14:paraId="39120F0C" w14:textId="76446144" w:rsidR="009F23B4" w:rsidRDefault="009F23B4">
      <w:r>
        <w:t xml:space="preserve">        Switch (choice) {</w:t>
      </w:r>
    </w:p>
    <w:p w14:paraId="04D80F29" w14:textId="165499B5" w:rsidR="009F23B4" w:rsidRDefault="009F23B4">
      <w:r>
        <w:t xml:space="preserve">            Case 1:</w:t>
      </w:r>
    </w:p>
    <w:p w14:paraId="6FCA5C87" w14:textId="5BAA80D6" w:rsidR="009F23B4" w:rsidRDefault="009F23B4">
      <w:r>
        <w:lastRenderedPageBreak/>
        <w:t xml:space="preserve">                </w:t>
      </w:r>
      <w:proofErr w:type="spellStart"/>
      <w:r>
        <w:t>Printf</w:t>
      </w:r>
      <w:proofErr w:type="spellEnd"/>
      <w:r>
        <w:t>(“Result = %.2f”, a + b);</w:t>
      </w:r>
    </w:p>
    <w:p w14:paraId="414C8F91" w14:textId="01E56014" w:rsidR="009F23B4" w:rsidRDefault="009F23B4">
      <w:r>
        <w:t xml:space="preserve">                Break;</w:t>
      </w:r>
    </w:p>
    <w:p w14:paraId="312C9680" w14:textId="77777777" w:rsidR="009F23B4" w:rsidRDefault="009F23B4"/>
    <w:p w14:paraId="16968AC3" w14:textId="3644B719" w:rsidR="009F23B4" w:rsidRDefault="009F23B4">
      <w:r>
        <w:t xml:space="preserve">            Case 2:</w:t>
      </w:r>
    </w:p>
    <w:p w14:paraId="285621A6" w14:textId="0431B463" w:rsidR="009F23B4" w:rsidRDefault="009F23B4">
      <w:r>
        <w:t xml:space="preserve">                </w:t>
      </w:r>
      <w:proofErr w:type="spellStart"/>
      <w:r>
        <w:t>Printf</w:t>
      </w:r>
      <w:proofErr w:type="spellEnd"/>
      <w:r>
        <w:t>(“Result = %.2f”, a – b);</w:t>
      </w:r>
    </w:p>
    <w:p w14:paraId="0B55A9BC" w14:textId="53507A5E" w:rsidR="009F23B4" w:rsidRDefault="009F23B4">
      <w:r>
        <w:t xml:space="preserve">                Break;</w:t>
      </w:r>
    </w:p>
    <w:p w14:paraId="705D4F43" w14:textId="77777777" w:rsidR="009F23B4" w:rsidRDefault="009F23B4"/>
    <w:p w14:paraId="46B69F7F" w14:textId="50BCACCC" w:rsidR="009F23B4" w:rsidRDefault="009F23B4">
      <w:r>
        <w:t xml:space="preserve">            Case 3:</w:t>
      </w:r>
    </w:p>
    <w:p w14:paraId="6711A307" w14:textId="04E337CA" w:rsidR="009F23B4" w:rsidRDefault="009F23B4">
      <w:r>
        <w:t xml:space="preserve">                </w:t>
      </w:r>
      <w:proofErr w:type="spellStart"/>
      <w:r>
        <w:t>Printf</w:t>
      </w:r>
      <w:proofErr w:type="spellEnd"/>
      <w:r>
        <w:t>(“Result = %.2f”, a * b);</w:t>
      </w:r>
    </w:p>
    <w:p w14:paraId="2AA81FDB" w14:textId="77310C65" w:rsidR="009F23B4" w:rsidRDefault="009F23B4">
      <w:r>
        <w:t xml:space="preserve">                Break;</w:t>
      </w:r>
    </w:p>
    <w:p w14:paraId="0EDAE602" w14:textId="77777777" w:rsidR="009F23B4" w:rsidRDefault="009F23B4"/>
    <w:p w14:paraId="7EB69F35" w14:textId="614D834D" w:rsidR="009F23B4" w:rsidRDefault="009F23B4">
      <w:r>
        <w:t xml:space="preserve">            Case 4:</w:t>
      </w:r>
    </w:p>
    <w:p w14:paraId="3F06B535" w14:textId="706C16CA" w:rsidR="009F23B4" w:rsidRDefault="009F23B4">
      <w:r>
        <w:t xml:space="preserve">                If (b != 0)</w:t>
      </w:r>
    </w:p>
    <w:p w14:paraId="7F627CF4" w14:textId="31EB057D" w:rsidR="009F23B4" w:rsidRDefault="009F23B4">
      <w:r>
        <w:t xml:space="preserve">                    </w:t>
      </w:r>
      <w:proofErr w:type="spellStart"/>
      <w:r>
        <w:t>Printf</w:t>
      </w:r>
      <w:proofErr w:type="spellEnd"/>
      <w:r>
        <w:t>(“Result = %.2f”, a / b);</w:t>
      </w:r>
    </w:p>
    <w:p w14:paraId="0060A085" w14:textId="14783BD7" w:rsidR="009F23B4" w:rsidRDefault="009F23B4">
      <w:r>
        <w:t xml:space="preserve">                Else</w:t>
      </w:r>
    </w:p>
    <w:p w14:paraId="15FAB5CE" w14:textId="7E0351A9" w:rsidR="009F23B4" w:rsidRDefault="009F23B4">
      <w:r>
        <w:t xml:space="preserve">                    </w:t>
      </w:r>
      <w:proofErr w:type="spellStart"/>
      <w:r>
        <w:t>Printf</w:t>
      </w:r>
      <w:proofErr w:type="spellEnd"/>
      <w:r>
        <w:t>(“Division by zero is not allowed!”);</w:t>
      </w:r>
    </w:p>
    <w:p w14:paraId="4E1D6F1C" w14:textId="77542728" w:rsidR="009F23B4" w:rsidRDefault="009F23B4">
      <w:r>
        <w:t xml:space="preserve">                Break;</w:t>
      </w:r>
    </w:p>
    <w:p w14:paraId="5A3C741F" w14:textId="77777777" w:rsidR="009F23B4" w:rsidRDefault="009F23B4"/>
    <w:p w14:paraId="5C3FAB57" w14:textId="2F197207" w:rsidR="009F23B4" w:rsidRDefault="009F23B4">
      <w:r>
        <w:t xml:space="preserve">            Default:</w:t>
      </w:r>
    </w:p>
    <w:p w14:paraId="119D1FE5" w14:textId="365B5DA9" w:rsidR="009F23B4" w:rsidRDefault="009F23B4">
      <w:r>
        <w:t xml:space="preserve">                </w:t>
      </w:r>
      <w:proofErr w:type="spellStart"/>
      <w:r>
        <w:t>Printf</w:t>
      </w:r>
      <w:proofErr w:type="spellEnd"/>
      <w:r>
        <w:t>(“Invalid choice!”);</w:t>
      </w:r>
    </w:p>
    <w:p w14:paraId="53DD4E43" w14:textId="77777777" w:rsidR="009F23B4" w:rsidRDefault="009F23B4">
      <w:r>
        <w:t xml:space="preserve">        }</w:t>
      </w:r>
    </w:p>
    <w:p w14:paraId="6C103169" w14:textId="77777777" w:rsidR="009F23B4" w:rsidRDefault="009F23B4">
      <w:r>
        <w:t xml:space="preserve">    }</w:t>
      </w:r>
    </w:p>
    <w:p w14:paraId="44447784" w14:textId="77777777" w:rsidR="009F23B4" w:rsidRDefault="009F23B4"/>
    <w:p w14:paraId="11A9CBDD" w14:textId="27CAA4AD" w:rsidR="009F23B4" w:rsidRDefault="009F23B4">
      <w:r>
        <w:t xml:space="preserve">    Return 0;</w:t>
      </w:r>
    </w:p>
    <w:p w14:paraId="39FE86A5" w14:textId="77777777" w:rsidR="009F23B4" w:rsidRDefault="009F23B4">
      <w:r>
        <w:t>}</w:t>
      </w:r>
    </w:p>
    <w:p w14:paraId="1AB7A4F4" w14:textId="3855516C" w:rsidR="009F23B4" w:rsidRDefault="009F23B4"/>
    <w:p w14:paraId="30D95339" w14:textId="77777777" w:rsidR="00795422" w:rsidRDefault="00795422"/>
    <w:p w14:paraId="1C5A9211" w14:textId="77777777" w:rsidR="00795422" w:rsidRDefault="00897C1F">
      <w:r>
        <w:t>OUTPUT:</w:t>
      </w:r>
    </w:p>
    <w:p w14:paraId="59A26047" w14:textId="77777777" w:rsidR="00795422" w:rsidRDefault="00897C1F">
      <w:r>
        <w:t>Displays the result of the selected arithmetic operation</w:t>
      </w:r>
    </w:p>
    <w:p w14:paraId="45547649" w14:textId="77777777" w:rsidR="00795422" w:rsidRDefault="00795422"/>
    <w:p w14:paraId="1B92B27A" w14:textId="723509DE" w:rsidR="00795422" w:rsidRDefault="00897C1F">
      <w:r>
        <w:t>SAMPLE INPUT:</w:t>
      </w:r>
    </w:p>
    <w:p w14:paraId="615AB904" w14:textId="1DBAD85C" w:rsidR="00144FF5" w:rsidRDefault="00FB5C23">
      <w:r>
        <w:t>Add 20 and 80</w:t>
      </w:r>
    </w:p>
    <w:p w14:paraId="65D5B65A" w14:textId="77777777" w:rsidR="00795422" w:rsidRDefault="00795422"/>
    <w:p w14:paraId="65E18F29" w14:textId="77777777" w:rsidR="00DA24DA" w:rsidRDefault="00897C1F">
      <w:r>
        <w:t xml:space="preserve">SAMPLE </w:t>
      </w:r>
      <w:proofErr w:type="spellStart"/>
      <w:r>
        <w:t>OUTPUT</w:t>
      </w:r>
      <w:proofErr w:type="spellEnd"/>
    </w:p>
    <w:p w14:paraId="67F8BFE1" w14:textId="5A6EC0A6" w:rsidR="00795422" w:rsidRDefault="00897C1F">
      <w:r>
        <w:t xml:space="preserve">Addition = </w:t>
      </w:r>
      <w:r w:rsidR="00FB5C23">
        <w:t>100</w:t>
      </w:r>
    </w:p>
    <w:p w14:paraId="7FAFFB69" w14:textId="00FA968C" w:rsidR="00FB5C23" w:rsidRDefault="00DA24DA">
      <w:r>
        <w:rPr>
          <w:noProof/>
        </w:rPr>
        <w:drawing>
          <wp:anchor distT="0" distB="0" distL="114300" distR="114300" simplePos="0" relativeHeight="251659264" behindDoc="0" locked="0" layoutInCell="1" allowOverlap="1" wp14:anchorId="28613096" wp14:editId="2631AAB6">
            <wp:simplePos x="0" y="0"/>
            <wp:positionH relativeFrom="column">
              <wp:posOffset>-141605</wp:posOffset>
            </wp:positionH>
            <wp:positionV relativeFrom="paragraph">
              <wp:posOffset>117475</wp:posOffset>
            </wp:positionV>
            <wp:extent cx="2816225" cy="2541905"/>
            <wp:effectExtent l="0" t="0" r="3175" b="0"/>
            <wp:wrapTopAndBottom/>
            <wp:docPr id="64669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9138" name="Picture 646699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6A288" w14:textId="77777777" w:rsidR="00BA252B" w:rsidRDefault="00BA252B"/>
    <w:p w14:paraId="4CE61565" w14:textId="77777777" w:rsidR="00795422" w:rsidRDefault="00795422"/>
    <w:p w14:paraId="31CFAACB" w14:textId="77777777" w:rsidR="00795422" w:rsidRDefault="00897C1F">
      <w:r>
        <w:t>CONCLUSION:</w:t>
      </w:r>
    </w:p>
    <w:p w14:paraId="06D80531" w14:textId="77777777" w:rsidR="00795422" w:rsidRDefault="00897C1F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897C1F">
      <w:r>
        <w:t>FAQs:</w:t>
      </w:r>
    </w:p>
    <w:p w14:paraId="1D6A8B0B" w14:textId="77777777" w:rsidR="00795422" w:rsidRDefault="00897C1F">
      <w:r>
        <w:t>1. What is a menu driven program?</w:t>
      </w:r>
    </w:p>
    <w:p w14:paraId="1B64EE5B" w14:textId="48D43891" w:rsidR="00795422" w:rsidRDefault="00897C1F">
      <w:r>
        <w:lastRenderedPageBreak/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897C1F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44FF5"/>
    <w:rsid w:val="0015074B"/>
    <w:rsid w:val="0029639D"/>
    <w:rsid w:val="002A5C6B"/>
    <w:rsid w:val="00326F90"/>
    <w:rsid w:val="004E7E38"/>
    <w:rsid w:val="00795422"/>
    <w:rsid w:val="0085781C"/>
    <w:rsid w:val="00930245"/>
    <w:rsid w:val="009A5E0A"/>
    <w:rsid w:val="009F23B4"/>
    <w:rsid w:val="00AA1D8D"/>
    <w:rsid w:val="00B47730"/>
    <w:rsid w:val="00BA252B"/>
    <w:rsid w:val="00CB0664"/>
    <w:rsid w:val="00CF62DD"/>
    <w:rsid w:val="00D45A5C"/>
    <w:rsid w:val="00DA24DA"/>
    <w:rsid w:val="00FB5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Maitreya Lanke</cp:lastModifiedBy>
  <cp:revision>2</cp:revision>
  <dcterms:created xsi:type="dcterms:W3CDTF">2026-03-17T07:50:00Z</dcterms:created>
  <dcterms:modified xsi:type="dcterms:W3CDTF">2026-03-17T07:50:00Z</dcterms:modified>
  <cp:category/>
</cp:coreProperties>
</file>