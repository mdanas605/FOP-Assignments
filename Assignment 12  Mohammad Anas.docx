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BE3683">
      <w:pPr>
        <w:pStyle w:val="Heading1"/>
      </w:pPr>
      <w:r>
        <w:t>Foundations of Programming</w:t>
      </w:r>
    </w:p>
    <w:p w14:paraId="1393F790" w14:textId="063E421F" w:rsidR="00CE3944" w:rsidRDefault="00BE3683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BE3683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BE3683">
      <w:pPr>
        <w:pStyle w:val="Heading2"/>
      </w:pPr>
      <w:r>
        <w:t>OBJECTIVE:</w:t>
      </w:r>
    </w:p>
    <w:p w14:paraId="2ED5D5B5" w14:textId="77777777" w:rsidR="00913BFD" w:rsidRDefault="00BE3683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BE3683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BE3683">
      <w:pPr>
        <w:pStyle w:val="Heading2"/>
      </w:pPr>
      <w:r>
        <w:lastRenderedPageBreak/>
        <w:t>PLATFORM:</w:t>
      </w:r>
    </w:p>
    <w:p w14:paraId="1F9B890B" w14:textId="77777777" w:rsidR="00CE3944" w:rsidRDefault="00BE3683">
      <w:r>
        <w:t>Linux</w:t>
      </w:r>
    </w:p>
    <w:p w14:paraId="2CE52A89" w14:textId="77777777" w:rsidR="00CE3944" w:rsidRDefault="00BE3683">
      <w:pPr>
        <w:pStyle w:val="Heading2"/>
      </w:pPr>
      <w:r>
        <w:t>ALGORITHM:</w:t>
      </w:r>
    </w:p>
    <w:p w14:paraId="30C86747" w14:textId="77777777" w:rsidR="00CE3944" w:rsidRDefault="00BE3683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BE3683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34F58AFD" w14:textId="21C28918" w:rsidR="00913BFD" w:rsidRPr="00913BFD" w:rsidRDefault="00170F67" w:rsidP="00913BFD">
      <w:r w:rsidRPr="00170F67">
        <w:t>Example Input: Number 1: 24 Number 2: 3</w:t>
      </w:r>
      <w:r w:rsidR="00606B94">
        <w:t>6</w:t>
      </w:r>
    </w:p>
    <w:p w14:paraId="6D582C65" w14:textId="3B493E15" w:rsidR="00B612DE" w:rsidRDefault="00B612DE">
      <w:r>
        <w:t>Paste Screen Shot of Input</w:t>
      </w:r>
    </w:p>
    <w:p w14:paraId="1CC774A2" w14:textId="3FA4BDDD" w:rsidR="00606B94" w:rsidRDefault="00606B94">
      <w:r>
        <w:t>Code-</w:t>
      </w:r>
    </w:p>
    <w:p w14:paraId="2B86F63D" w14:textId="77777777" w:rsidR="00606B94" w:rsidRDefault="00606B94" w:rsidP="00606B94">
      <w:r>
        <w:t>#include &lt;stdio.h&gt;</w:t>
      </w:r>
    </w:p>
    <w:p w14:paraId="73A14FC8" w14:textId="77777777" w:rsidR="00606B94" w:rsidRDefault="00606B94" w:rsidP="00606B94"/>
    <w:p w14:paraId="0E7EB2C1" w14:textId="77777777" w:rsidR="00606B94" w:rsidRDefault="00606B94" w:rsidP="00606B94">
      <w:r>
        <w:t>int main() {</w:t>
      </w:r>
    </w:p>
    <w:p w14:paraId="2D9C5CC6" w14:textId="77777777" w:rsidR="00606B94" w:rsidRDefault="00606B94" w:rsidP="00606B94">
      <w:r>
        <w:t xml:space="preserve">    int num1, num2, i;</w:t>
      </w:r>
    </w:p>
    <w:p w14:paraId="629FD66B" w14:textId="6854004E" w:rsidR="00606B94" w:rsidRDefault="00606B94" w:rsidP="00606B94">
      <w:r>
        <w:t xml:space="preserve">    int gcd = 1;  </w:t>
      </w:r>
    </w:p>
    <w:p w14:paraId="05BF8271" w14:textId="7CA8566E" w:rsidR="00606B94" w:rsidRDefault="00606B94" w:rsidP="00606B94">
      <w:r>
        <w:t xml:space="preserve">    int scd = -1;  </w:t>
      </w:r>
    </w:p>
    <w:p w14:paraId="1EFBE1D9" w14:textId="77777777" w:rsidR="00606B94" w:rsidRDefault="00606B94" w:rsidP="00606B94">
      <w:r>
        <w:t xml:space="preserve">    printf("Enter two numbers: ");</w:t>
      </w:r>
    </w:p>
    <w:p w14:paraId="36D140A2" w14:textId="09578CCD" w:rsidR="00606B94" w:rsidRDefault="00606B94" w:rsidP="00606B94">
      <w:r>
        <w:t xml:space="preserve">    scanf("%d %d", &amp;num1, &amp;num2);</w:t>
      </w:r>
    </w:p>
    <w:p w14:paraId="14A9651D" w14:textId="77777777" w:rsidR="00606B94" w:rsidRDefault="00606B94" w:rsidP="00606B94">
      <w:r>
        <w:t xml:space="preserve">    for(i = 2; i &lt;= num1 &amp;&amp; i &lt;= num2; i++) {</w:t>
      </w:r>
    </w:p>
    <w:p w14:paraId="517FE305" w14:textId="24DCAE08" w:rsidR="00606B94" w:rsidRDefault="00606B94" w:rsidP="00606B94">
      <w:r>
        <w:t xml:space="preserve">        if(num1 % i == 0 &amp;&amp; num2 % i == 0)</w:t>
      </w:r>
      <w:r w:rsidR="00234408">
        <w:t>;</w:t>
      </w:r>
    </w:p>
    <w:p w14:paraId="323518F9" w14:textId="77777777" w:rsidR="00606B94" w:rsidRDefault="00606B94" w:rsidP="00606B94">
      <w:r>
        <w:t xml:space="preserve">            if(scd == -1) {</w:t>
      </w:r>
    </w:p>
    <w:p w14:paraId="3A0BE059" w14:textId="77777777" w:rsidR="00606B94" w:rsidRDefault="00606B94" w:rsidP="00606B94">
      <w:r>
        <w:t xml:space="preserve">                scd = i;</w:t>
      </w:r>
    </w:p>
    <w:p w14:paraId="0017E1E4" w14:textId="607C03AF" w:rsidR="00606B94" w:rsidRDefault="00606B94" w:rsidP="00606B94">
      <w:r>
        <w:t xml:space="preserve">            </w:t>
      </w:r>
      <w:r w:rsidR="00234408">
        <w:t>}</w:t>
      </w:r>
    </w:p>
    <w:p w14:paraId="2F41A306" w14:textId="77777777" w:rsidR="00606B94" w:rsidRDefault="00606B94" w:rsidP="00606B94">
      <w:r>
        <w:t xml:space="preserve">            gcd = i;</w:t>
      </w:r>
    </w:p>
    <w:p w14:paraId="0417E3B1" w14:textId="77777777" w:rsidR="00606B94" w:rsidRDefault="00606B94" w:rsidP="00606B94">
      <w:r>
        <w:t xml:space="preserve">        }</w:t>
      </w:r>
    </w:p>
    <w:p w14:paraId="5B75251F" w14:textId="5F39CA70" w:rsidR="00234408" w:rsidRDefault="00606B94" w:rsidP="00606B94">
      <w:r>
        <w:t xml:space="preserve">   </w:t>
      </w:r>
      <w:r w:rsidR="00234408">
        <w:t xml:space="preserve"> }</w:t>
      </w:r>
    </w:p>
    <w:p w14:paraId="218FF47D" w14:textId="381DFA24" w:rsidR="00606B94" w:rsidRDefault="00606B94" w:rsidP="00606B94">
      <w:r>
        <w:lastRenderedPageBreak/>
        <w:t xml:space="preserve">    if(scd != -1)</w:t>
      </w:r>
    </w:p>
    <w:p w14:paraId="2AA316ED" w14:textId="0DEDF919" w:rsidR="00606B94" w:rsidRDefault="00606B94" w:rsidP="00606B94">
      <w:r>
        <w:t xml:space="preserve">        printf("Smallest Common Divisor (other than 1): %d\n", scd);</w:t>
      </w:r>
    </w:p>
    <w:p w14:paraId="4DB33D2E" w14:textId="77777777" w:rsidR="00606B94" w:rsidRDefault="00606B94" w:rsidP="00606B94">
      <w:r>
        <w:t xml:space="preserve">    else</w:t>
      </w:r>
    </w:p>
    <w:p w14:paraId="703EDCF2" w14:textId="77777777" w:rsidR="00606B94" w:rsidRDefault="00606B94" w:rsidP="00606B94">
      <w:r>
        <w:t xml:space="preserve">        printf("No common divisor other than 1\n");</w:t>
      </w:r>
    </w:p>
    <w:p w14:paraId="36AF203C" w14:textId="77777777" w:rsidR="00606B94" w:rsidRDefault="00606B94" w:rsidP="00606B94"/>
    <w:p w14:paraId="77745C0F" w14:textId="77777777" w:rsidR="00606B94" w:rsidRDefault="00606B94" w:rsidP="00606B94">
      <w:r>
        <w:t xml:space="preserve">    printf("Greatest Common Divisor (GCD): %d\n", gcd);</w:t>
      </w:r>
    </w:p>
    <w:p w14:paraId="45FCA97B" w14:textId="77777777" w:rsidR="00606B94" w:rsidRDefault="00606B94" w:rsidP="00606B94"/>
    <w:p w14:paraId="08FE9B18" w14:textId="77777777" w:rsidR="00606B94" w:rsidRDefault="00606B94" w:rsidP="00606B94">
      <w:r>
        <w:t xml:space="preserve">    return 0;</w:t>
      </w:r>
    </w:p>
    <w:p w14:paraId="3657F83D" w14:textId="2A909F2B" w:rsidR="00606B94" w:rsidRDefault="00606B94">
      <w:r>
        <w:t>}</w:t>
      </w:r>
    </w:p>
    <w:p w14:paraId="58894AF5" w14:textId="77777777" w:rsidR="00606B94" w:rsidRDefault="00606B94"/>
    <w:p w14:paraId="70BE8ED0" w14:textId="77777777" w:rsidR="00606B94" w:rsidRDefault="00606B94"/>
    <w:p w14:paraId="2F0E2DBF" w14:textId="70A5BFCC" w:rsidR="00606B94" w:rsidRDefault="00DD65B3">
      <w:r>
        <w:rPr>
          <w:noProof/>
        </w:rPr>
        <w:drawing>
          <wp:anchor distT="0" distB="0" distL="114300" distR="114300" simplePos="0" relativeHeight="251660288" behindDoc="0" locked="0" layoutInCell="1" allowOverlap="1" wp14:anchorId="25B5E3DA" wp14:editId="08A6DC4C">
            <wp:simplePos x="0" y="0"/>
            <wp:positionH relativeFrom="column">
              <wp:posOffset>2113915</wp:posOffset>
            </wp:positionH>
            <wp:positionV relativeFrom="paragraph">
              <wp:posOffset>860425</wp:posOffset>
            </wp:positionV>
            <wp:extent cx="1864360" cy="3276600"/>
            <wp:effectExtent l="0" t="0" r="2540" b="0"/>
            <wp:wrapTopAndBottom/>
            <wp:docPr id="834187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7067" name="Picture 834187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7CB55" w14:textId="77777777" w:rsidR="00CE3944" w:rsidRDefault="00BE3683">
      <w:pPr>
        <w:pStyle w:val="Heading2"/>
      </w:pPr>
      <w:r>
        <w:t>OUTPUT:</w:t>
      </w:r>
    </w:p>
    <w:p w14:paraId="0C829418" w14:textId="71551FE4" w:rsidR="008B2E9A" w:rsidRDefault="00170F67" w:rsidP="00170F67">
      <w:r w:rsidRPr="00170F67">
        <w:t>The program displays the smallest common divisor and the GCD of the two</w:t>
      </w:r>
      <w:r w:rsidR="00DD65B3">
        <w:t>.</w:t>
      </w:r>
      <w:r w:rsidRPr="00170F67">
        <w:t xml:space="preserve"> numbers.</w:t>
      </w:r>
      <w:r w:rsidR="004C6703">
        <w:rPr>
          <w:noProof/>
        </w:rPr>
        <w:drawing>
          <wp:anchor distT="0" distB="0" distL="114300" distR="114300" simplePos="0" relativeHeight="251659264" behindDoc="0" locked="0" layoutInCell="1" allowOverlap="1" wp14:anchorId="24140696" wp14:editId="7DCB366C">
            <wp:simplePos x="0" y="0"/>
            <wp:positionH relativeFrom="column">
              <wp:posOffset>-163195</wp:posOffset>
            </wp:positionH>
            <wp:positionV relativeFrom="paragraph">
              <wp:posOffset>342900</wp:posOffset>
            </wp:positionV>
            <wp:extent cx="1835785" cy="3367405"/>
            <wp:effectExtent l="0" t="0" r="0" b="4445"/>
            <wp:wrapTopAndBottom/>
            <wp:docPr id="20175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16077" name="Picture 20175160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F67">
        <w:t>Example Output: Smallest Common Divisor: 2 Greatest Common Divisor (GCD)</w:t>
      </w:r>
      <w:r w:rsidR="008B2E9A">
        <w:t>: 12</w:t>
      </w:r>
    </w:p>
    <w:p w14:paraId="5A756A89" w14:textId="08781631" w:rsidR="00234408" w:rsidRPr="00170F67" w:rsidRDefault="00234408" w:rsidP="00170F67"/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BE3683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BE3683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34408"/>
    <w:rsid w:val="0029639D"/>
    <w:rsid w:val="00326F90"/>
    <w:rsid w:val="004C6703"/>
    <w:rsid w:val="00500EC9"/>
    <w:rsid w:val="00606B94"/>
    <w:rsid w:val="0064573A"/>
    <w:rsid w:val="00646369"/>
    <w:rsid w:val="008B2E9A"/>
    <w:rsid w:val="00913BFD"/>
    <w:rsid w:val="009B27D9"/>
    <w:rsid w:val="009B7588"/>
    <w:rsid w:val="00A618D6"/>
    <w:rsid w:val="00A86E3D"/>
    <w:rsid w:val="00AA1D8D"/>
    <w:rsid w:val="00B47730"/>
    <w:rsid w:val="00B612DE"/>
    <w:rsid w:val="00B92B3A"/>
    <w:rsid w:val="00C67E28"/>
    <w:rsid w:val="00CB0664"/>
    <w:rsid w:val="00CE3944"/>
    <w:rsid w:val="00DD65B3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Maitreya Lanke</cp:lastModifiedBy>
  <cp:revision>2</cp:revision>
  <dcterms:created xsi:type="dcterms:W3CDTF">2026-03-31T18:35:00Z</dcterms:created>
  <dcterms:modified xsi:type="dcterms:W3CDTF">2026-03-31T18:35:00Z</dcterms:modified>
  <cp:category/>
</cp:coreProperties>
</file>